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037A" w14:textId="7413337D" w:rsidR="0028617C" w:rsidRPr="00F91163" w:rsidRDefault="00F91163" w:rsidP="00F91163">
      <w:pPr>
        <w:spacing w:after="0" w:line="240" w:lineRule="auto"/>
        <w:jc w:val="center"/>
        <w:rPr>
          <w:b/>
          <w:bCs/>
          <w:sz w:val="28"/>
          <w:szCs w:val="28"/>
        </w:rPr>
      </w:pPr>
      <w:r w:rsidRPr="00F91163">
        <w:rPr>
          <w:b/>
          <w:bCs/>
          <w:sz w:val="28"/>
          <w:szCs w:val="28"/>
        </w:rPr>
        <w:t>LAPORAN TUGAS AKHIR</w:t>
      </w:r>
    </w:p>
    <w:p w14:paraId="08890E63" w14:textId="72018F16" w:rsidR="00F91163" w:rsidRDefault="00F91163" w:rsidP="00F91163">
      <w:pPr>
        <w:spacing w:after="0" w:line="240" w:lineRule="auto"/>
        <w:jc w:val="center"/>
        <w:rPr>
          <w:b/>
          <w:bCs/>
          <w:sz w:val="28"/>
          <w:szCs w:val="28"/>
        </w:rPr>
      </w:pPr>
      <w:r w:rsidRPr="00F91163">
        <w:rPr>
          <w:b/>
          <w:bCs/>
          <w:sz w:val="28"/>
          <w:szCs w:val="28"/>
        </w:rPr>
        <w:t>MATA KULIAH PEMROGRAMAN 2</w:t>
      </w:r>
    </w:p>
    <w:p w14:paraId="6E532A95" w14:textId="77777777" w:rsidR="00F91163" w:rsidRPr="00F91163" w:rsidRDefault="00F91163" w:rsidP="00F91163">
      <w:pPr>
        <w:spacing w:after="0" w:line="240" w:lineRule="auto"/>
        <w:jc w:val="center"/>
        <w:rPr>
          <w:b/>
          <w:bCs/>
          <w:sz w:val="28"/>
          <w:szCs w:val="28"/>
        </w:rPr>
      </w:pPr>
    </w:p>
    <w:p w14:paraId="055FA079" w14:textId="77777777" w:rsidR="00DC1863" w:rsidRPr="00F91163" w:rsidRDefault="00000000" w:rsidP="00F91163">
      <w:pPr>
        <w:spacing w:after="0" w:line="240" w:lineRule="auto"/>
        <w:jc w:val="center"/>
        <w:rPr>
          <w:b/>
          <w:bCs/>
          <w:sz w:val="28"/>
          <w:szCs w:val="28"/>
        </w:rPr>
      </w:pPr>
      <w:r w:rsidRPr="00F91163">
        <w:rPr>
          <w:b/>
          <w:bCs/>
          <w:sz w:val="28"/>
          <w:szCs w:val="28"/>
        </w:rPr>
        <w:t>RANCANG BANGUN APLIKASI STUDIO PHOTO BERBASIS DESKTOP</w:t>
      </w:r>
      <w:r w:rsidRPr="00F91163">
        <w:rPr>
          <w:b/>
          <w:bCs/>
          <w:sz w:val="28"/>
          <w:szCs w:val="28"/>
        </w:rPr>
        <w:br/>
        <w:t>MENGGUNAKAN BAHASA PEMROGRAMAN JAVA</w:t>
      </w:r>
      <w:r w:rsidRPr="00F91163">
        <w:rPr>
          <w:b/>
          <w:bCs/>
          <w:sz w:val="28"/>
          <w:szCs w:val="28"/>
        </w:rPr>
        <w:br/>
      </w:r>
    </w:p>
    <w:p w14:paraId="731F2774" w14:textId="5CC53DBF" w:rsidR="003A207A" w:rsidRDefault="0028617C" w:rsidP="003A207A">
      <w:pPr>
        <w:spacing w:after="0" w:line="240" w:lineRule="auto"/>
        <w:jc w:val="center"/>
      </w:pPr>
      <w:r>
        <w:rPr>
          <w:noProof/>
        </w:rPr>
        <w:drawing>
          <wp:inline distT="0" distB="0" distL="0" distR="0" wp14:anchorId="5BF5FD8B" wp14:editId="4FF4800E">
            <wp:extent cx="3055620" cy="2103120"/>
            <wp:effectExtent l="0" t="0" r="0" b="0"/>
            <wp:docPr id="546409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09316" name="Picture 546409316"/>
                    <pic:cNvPicPr/>
                  </pic:nvPicPr>
                  <pic:blipFill>
                    <a:blip r:embed="rId6"/>
                    <a:stretch>
                      <a:fillRect/>
                    </a:stretch>
                  </pic:blipFill>
                  <pic:spPr>
                    <a:xfrm>
                      <a:off x="0" y="0"/>
                      <a:ext cx="3055620" cy="2103120"/>
                    </a:xfrm>
                    <a:prstGeom prst="rect">
                      <a:avLst/>
                    </a:prstGeom>
                  </pic:spPr>
                </pic:pic>
              </a:graphicData>
            </a:graphic>
          </wp:inline>
        </w:drawing>
      </w:r>
    </w:p>
    <w:p w14:paraId="409BE70C" w14:textId="12CD31E6" w:rsidR="00DC1863" w:rsidRDefault="00000000" w:rsidP="0028617C">
      <w:pPr>
        <w:spacing w:after="0"/>
        <w:jc w:val="center"/>
        <w:rPr>
          <w:b/>
        </w:rPr>
      </w:pPr>
      <w:r>
        <w:rPr>
          <w:b/>
        </w:rPr>
        <w:t>Disusun oleh:</w:t>
      </w:r>
    </w:p>
    <w:p w14:paraId="416DB8B7" w14:textId="77777777" w:rsidR="0028617C" w:rsidRDefault="0028617C" w:rsidP="0028617C">
      <w:pPr>
        <w:spacing w:after="0"/>
        <w:jc w:val="center"/>
      </w:pPr>
    </w:p>
    <w:p w14:paraId="0C56108A" w14:textId="77777777" w:rsidR="003A207A" w:rsidRDefault="00000000" w:rsidP="003A207A">
      <w:pPr>
        <w:spacing w:after="1440"/>
        <w:jc w:val="center"/>
        <w:rPr>
          <w:b/>
        </w:rPr>
      </w:pPr>
      <w:r>
        <w:rPr>
          <w:b/>
        </w:rPr>
        <w:t>NAMA : MUHAMMAD NUR FAJRIANSYAH</w:t>
      </w:r>
      <w:r>
        <w:rPr>
          <w:b/>
        </w:rPr>
        <w:br/>
        <w:t>NIM : 231011401688</w:t>
      </w:r>
      <w:r>
        <w:rPr>
          <w:b/>
        </w:rPr>
        <w:br/>
        <w:t>Objek/Domain : STUDIO PHOTO</w:t>
      </w:r>
      <w:r>
        <w:rPr>
          <w:b/>
        </w:rPr>
        <w:br/>
        <w:t>Kelas : 06TPLM001</w:t>
      </w:r>
    </w:p>
    <w:p w14:paraId="763897D5" w14:textId="21210F56" w:rsidR="00DC1863" w:rsidRPr="003A207A" w:rsidRDefault="00000000" w:rsidP="003A207A">
      <w:pPr>
        <w:spacing w:after="1440"/>
        <w:jc w:val="center"/>
        <w:rPr>
          <w:b/>
        </w:rPr>
      </w:pPr>
      <w:r>
        <w:rPr>
          <w:b/>
        </w:rPr>
        <w:br/>
      </w:r>
      <w:r>
        <w:rPr>
          <w:b/>
          <w:sz w:val="28"/>
        </w:rPr>
        <w:t>PROGRAM STUDI TEKNIK INFORMATIKA</w:t>
      </w:r>
      <w:r>
        <w:rPr>
          <w:b/>
          <w:sz w:val="28"/>
        </w:rPr>
        <w:br/>
        <w:t>FAKULTAS TEKNIK</w:t>
      </w:r>
      <w:r>
        <w:rPr>
          <w:b/>
          <w:sz w:val="28"/>
        </w:rPr>
        <w:br/>
        <w:t>UNIVERSITAS PAMULANG</w:t>
      </w:r>
      <w:r>
        <w:rPr>
          <w:b/>
          <w:sz w:val="28"/>
        </w:rPr>
        <w:br/>
        <w:t>2025/2026</w:t>
      </w:r>
    </w:p>
    <w:p w14:paraId="7425D078" w14:textId="77777777" w:rsidR="00DC1863" w:rsidRDefault="00000000">
      <w:pPr>
        <w:keepNext/>
        <w:spacing w:before="240" w:after="360"/>
        <w:jc w:val="center"/>
      </w:pPr>
      <w:r>
        <w:rPr>
          <w:b/>
          <w:sz w:val="28"/>
        </w:rPr>
        <w:lastRenderedPageBreak/>
        <w:t>KATA PENGANTAR</w:t>
      </w:r>
    </w:p>
    <w:p w14:paraId="69BB82CD" w14:textId="016C99C4" w:rsidR="00DC1863" w:rsidRDefault="00000000">
      <w:r>
        <w:t>Puji syukur ke hadirat Allah SWT atas segala rahmat, hidayah, dan karunia-Nya sehingga penulis dapat menyelesaikan Laporan Tugas Akhir untuk mata kuliah Pemrograman 2 dengan judul "Rancang Bangun Aplikasi Studio Photo Berbasis Desktop Menggunakan Bahasa Pemrograman Java" tepat pada waktunya. Penulisan laporan ini ditujukan untuk memenuhi salah satu tugas akhir praktikum pemrograman dalam memahami implementasi database, arsitektur MVC</w:t>
      </w:r>
      <w:r w:rsidR="00F91163">
        <w:t xml:space="preserve"> dan DAO</w:t>
      </w:r>
      <w:r>
        <w:t xml:space="preserve">, </w:t>
      </w:r>
      <w:r w:rsidR="00F91163">
        <w:t xml:space="preserve">serta </w:t>
      </w:r>
      <w:r>
        <w:t>pemrograman berorientasi objek dalam dunia kerja nyata.</w:t>
      </w:r>
    </w:p>
    <w:p w14:paraId="5995F260" w14:textId="543DE9B5" w:rsidR="00DC1863" w:rsidRDefault="00000000">
      <w:r>
        <w:t>Penulis mengucapkan terima kasih yang sebesar-besarnya kepada Bapak</w:t>
      </w:r>
      <w:r w:rsidR="0003798F">
        <w:t xml:space="preserve"> Dawam </w:t>
      </w:r>
      <w:r w:rsidR="00F91163">
        <w:t>selaku d</w:t>
      </w:r>
      <w:r>
        <w:t>osen pengampu mata kuliah Pemrograman 2 yang telah memberikan bimbingan, arahan, serta ilmu yang sangat bermanfaat bagi kelancaran pengerjaan proyek PhotoStudio ini. Terima kasih juga penulis sampaikan kepada rekan-rekan mahasiswa kelas 06TPLM001 serta keluarga yang terus memberikan dukungan moral dan motivasi selama proses belajar mengajar berlangsung.</w:t>
      </w:r>
    </w:p>
    <w:p w14:paraId="68802909" w14:textId="77777777" w:rsidR="00DC1863" w:rsidRDefault="00000000">
      <w:r>
        <w:t>Penulis menyadari bahwa rancang bangun aplikasi ini beserta laporannya masih jauh dari kesempurnaan. Oleh karena itu, penulis mengharapkan kritik dan saran yang membangun dari pembaca untuk perbaikan di masa mendatang. Semoga laporan ini dapat bermanfaat serta memberikan kontribusi positif bagi rekan-rekan mahasiswa teknik informatika.</w:t>
      </w:r>
    </w:p>
    <w:p w14:paraId="17B32825" w14:textId="77777777" w:rsidR="00DC1863" w:rsidRDefault="00000000">
      <w:pPr>
        <w:spacing w:before="480"/>
        <w:jc w:val="right"/>
      </w:pPr>
      <w:r>
        <w:t>Pamulang, 30 Juni 2026</w:t>
      </w:r>
      <w:r>
        <w:br/>
      </w:r>
      <w:r>
        <w:br/>
      </w:r>
      <w:r>
        <w:br/>
      </w:r>
      <w:r>
        <w:br/>
        <w:t>Penulis</w:t>
      </w:r>
    </w:p>
    <w:p w14:paraId="4F17E02B" w14:textId="77777777" w:rsidR="00DC1863" w:rsidRDefault="00000000">
      <w:r>
        <w:br w:type="page"/>
      </w:r>
    </w:p>
    <w:p w14:paraId="61FFAB75" w14:textId="77777777" w:rsidR="00DC1863" w:rsidRDefault="00000000">
      <w:pPr>
        <w:keepNext/>
        <w:spacing w:before="240" w:after="360"/>
        <w:jc w:val="center"/>
      </w:pPr>
      <w:r>
        <w:rPr>
          <w:b/>
          <w:sz w:val="28"/>
        </w:rPr>
        <w:lastRenderedPageBreak/>
        <w:t>DAFTAR ISI</w:t>
      </w:r>
    </w:p>
    <w:p w14:paraId="2FF0FFEC" w14:textId="652FA409" w:rsidR="00A17652" w:rsidRDefault="00000000">
      <w:pPr>
        <w:pStyle w:val="TOC1"/>
        <w:tabs>
          <w:tab w:val="right" w:leader="dot" w:pos="8261"/>
        </w:tabs>
        <w:rPr>
          <w:rFonts w:asciiTheme="minorHAnsi" w:hAnsiTheme="minorHAnsi"/>
          <w:noProof/>
          <w:color w:val="auto"/>
          <w:kern w:val="2"/>
          <w:szCs w:val="24"/>
          <w14:ligatures w14:val="standardContextual"/>
        </w:rPr>
      </w:pPr>
      <w:r>
        <w:fldChar w:fldCharType="begin"/>
      </w:r>
      <w:r>
        <w:instrText>TOC \o "1-3" \h \z \u</w:instrText>
      </w:r>
      <w:r>
        <w:fldChar w:fldCharType="separate"/>
      </w:r>
      <w:hyperlink w:anchor="_Toc233787019" w:history="1">
        <w:r w:rsidR="00A17652" w:rsidRPr="00B16ED2">
          <w:rPr>
            <w:rStyle w:val="Hyperlink"/>
            <w:noProof/>
          </w:rPr>
          <w:t>BAB I PENDAHULUAN</w:t>
        </w:r>
        <w:r w:rsidR="00A17652">
          <w:rPr>
            <w:noProof/>
            <w:webHidden/>
          </w:rPr>
          <w:tab/>
        </w:r>
        <w:r w:rsidR="00A17652">
          <w:rPr>
            <w:noProof/>
            <w:webHidden/>
          </w:rPr>
          <w:fldChar w:fldCharType="begin"/>
        </w:r>
        <w:r w:rsidR="00A17652">
          <w:rPr>
            <w:noProof/>
            <w:webHidden/>
          </w:rPr>
          <w:instrText xml:space="preserve"> PAGEREF _Toc233787019 \h </w:instrText>
        </w:r>
        <w:r w:rsidR="00A17652">
          <w:rPr>
            <w:noProof/>
            <w:webHidden/>
          </w:rPr>
        </w:r>
        <w:r w:rsidR="00A17652">
          <w:rPr>
            <w:noProof/>
            <w:webHidden/>
          </w:rPr>
          <w:fldChar w:fldCharType="separate"/>
        </w:r>
        <w:r w:rsidR="00A17652">
          <w:rPr>
            <w:noProof/>
            <w:webHidden/>
          </w:rPr>
          <w:t>4</w:t>
        </w:r>
        <w:r w:rsidR="00A17652">
          <w:rPr>
            <w:noProof/>
            <w:webHidden/>
          </w:rPr>
          <w:fldChar w:fldCharType="end"/>
        </w:r>
      </w:hyperlink>
    </w:p>
    <w:p w14:paraId="4B96DDCC" w14:textId="0ABF2FDE" w:rsidR="00A17652" w:rsidRDefault="00A17652">
      <w:pPr>
        <w:pStyle w:val="TOC1"/>
        <w:tabs>
          <w:tab w:val="right" w:leader="dot" w:pos="8261"/>
        </w:tabs>
        <w:rPr>
          <w:rFonts w:asciiTheme="minorHAnsi" w:hAnsiTheme="minorHAnsi"/>
          <w:noProof/>
          <w:color w:val="auto"/>
          <w:kern w:val="2"/>
          <w:szCs w:val="24"/>
          <w14:ligatures w14:val="standardContextual"/>
        </w:rPr>
      </w:pPr>
      <w:hyperlink w:anchor="_Toc233787020" w:history="1">
        <w:r w:rsidRPr="00B16ED2">
          <w:rPr>
            <w:rStyle w:val="Hyperlink"/>
            <w:noProof/>
          </w:rPr>
          <w:t>BAB II LANDASAN TEORI</w:t>
        </w:r>
        <w:r>
          <w:rPr>
            <w:noProof/>
            <w:webHidden/>
          </w:rPr>
          <w:tab/>
        </w:r>
        <w:r>
          <w:rPr>
            <w:noProof/>
            <w:webHidden/>
          </w:rPr>
          <w:fldChar w:fldCharType="begin"/>
        </w:r>
        <w:r>
          <w:rPr>
            <w:noProof/>
            <w:webHidden/>
          </w:rPr>
          <w:instrText xml:space="preserve"> PAGEREF _Toc233787020 \h </w:instrText>
        </w:r>
        <w:r>
          <w:rPr>
            <w:noProof/>
            <w:webHidden/>
          </w:rPr>
        </w:r>
        <w:r>
          <w:rPr>
            <w:noProof/>
            <w:webHidden/>
          </w:rPr>
          <w:fldChar w:fldCharType="separate"/>
        </w:r>
        <w:r>
          <w:rPr>
            <w:noProof/>
            <w:webHidden/>
          </w:rPr>
          <w:t>7</w:t>
        </w:r>
        <w:r>
          <w:rPr>
            <w:noProof/>
            <w:webHidden/>
          </w:rPr>
          <w:fldChar w:fldCharType="end"/>
        </w:r>
      </w:hyperlink>
    </w:p>
    <w:p w14:paraId="75C7A583" w14:textId="728671C3" w:rsidR="00A17652" w:rsidRDefault="00A17652">
      <w:pPr>
        <w:pStyle w:val="TOC1"/>
        <w:tabs>
          <w:tab w:val="right" w:leader="dot" w:pos="8261"/>
        </w:tabs>
        <w:rPr>
          <w:rFonts w:asciiTheme="minorHAnsi" w:hAnsiTheme="minorHAnsi"/>
          <w:noProof/>
          <w:color w:val="auto"/>
          <w:kern w:val="2"/>
          <w:szCs w:val="24"/>
          <w14:ligatures w14:val="standardContextual"/>
        </w:rPr>
      </w:pPr>
      <w:hyperlink w:anchor="_Toc233787021" w:history="1">
        <w:r w:rsidRPr="00B16ED2">
          <w:rPr>
            <w:rStyle w:val="Hyperlink"/>
            <w:noProof/>
          </w:rPr>
          <w:t>BAB III ANALISIS &amp; PERANCANGAN</w:t>
        </w:r>
        <w:r>
          <w:rPr>
            <w:noProof/>
            <w:webHidden/>
          </w:rPr>
          <w:tab/>
        </w:r>
        <w:r>
          <w:rPr>
            <w:noProof/>
            <w:webHidden/>
          </w:rPr>
          <w:fldChar w:fldCharType="begin"/>
        </w:r>
        <w:r>
          <w:rPr>
            <w:noProof/>
            <w:webHidden/>
          </w:rPr>
          <w:instrText xml:space="preserve"> PAGEREF _Toc233787021 \h </w:instrText>
        </w:r>
        <w:r>
          <w:rPr>
            <w:noProof/>
            <w:webHidden/>
          </w:rPr>
        </w:r>
        <w:r>
          <w:rPr>
            <w:noProof/>
            <w:webHidden/>
          </w:rPr>
          <w:fldChar w:fldCharType="separate"/>
        </w:r>
        <w:r>
          <w:rPr>
            <w:noProof/>
            <w:webHidden/>
          </w:rPr>
          <w:t>9</w:t>
        </w:r>
        <w:r>
          <w:rPr>
            <w:noProof/>
            <w:webHidden/>
          </w:rPr>
          <w:fldChar w:fldCharType="end"/>
        </w:r>
      </w:hyperlink>
    </w:p>
    <w:p w14:paraId="07257A98" w14:textId="38CE71A4" w:rsidR="00A17652" w:rsidRDefault="00A17652">
      <w:pPr>
        <w:pStyle w:val="TOC1"/>
        <w:tabs>
          <w:tab w:val="right" w:leader="dot" w:pos="8261"/>
        </w:tabs>
        <w:rPr>
          <w:rFonts w:asciiTheme="minorHAnsi" w:hAnsiTheme="minorHAnsi"/>
          <w:noProof/>
          <w:color w:val="auto"/>
          <w:kern w:val="2"/>
          <w:szCs w:val="24"/>
          <w14:ligatures w14:val="standardContextual"/>
        </w:rPr>
      </w:pPr>
      <w:hyperlink w:anchor="_Toc233787022" w:history="1">
        <w:r w:rsidRPr="00B16ED2">
          <w:rPr>
            <w:rStyle w:val="Hyperlink"/>
            <w:noProof/>
          </w:rPr>
          <w:t>BAB IV IMPLEMENTASI &amp; PENGUJIAN</w:t>
        </w:r>
        <w:r>
          <w:rPr>
            <w:noProof/>
            <w:webHidden/>
          </w:rPr>
          <w:tab/>
        </w:r>
        <w:r>
          <w:rPr>
            <w:noProof/>
            <w:webHidden/>
          </w:rPr>
          <w:fldChar w:fldCharType="begin"/>
        </w:r>
        <w:r>
          <w:rPr>
            <w:noProof/>
            <w:webHidden/>
          </w:rPr>
          <w:instrText xml:space="preserve"> PAGEREF _Toc233787022 \h </w:instrText>
        </w:r>
        <w:r>
          <w:rPr>
            <w:noProof/>
            <w:webHidden/>
          </w:rPr>
        </w:r>
        <w:r>
          <w:rPr>
            <w:noProof/>
            <w:webHidden/>
          </w:rPr>
          <w:fldChar w:fldCharType="separate"/>
        </w:r>
        <w:r>
          <w:rPr>
            <w:noProof/>
            <w:webHidden/>
          </w:rPr>
          <w:t>15</w:t>
        </w:r>
        <w:r>
          <w:rPr>
            <w:noProof/>
            <w:webHidden/>
          </w:rPr>
          <w:fldChar w:fldCharType="end"/>
        </w:r>
      </w:hyperlink>
    </w:p>
    <w:p w14:paraId="43DCD131" w14:textId="58B4C90D" w:rsidR="00A17652" w:rsidRDefault="00A17652">
      <w:pPr>
        <w:pStyle w:val="TOC1"/>
        <w:tabs>
          <w:tab w:val="right" w:leader="dot" w:pos="8261"/>
        </w:tabs>
        <w:rPr>
          <w:rFonts w:asciiTheme="minorHAnsi" w:hAnsiTheme="minorHAnsi"/>
          <w:noProof/>
          <w:color w:val="auto"/>
          <w:kern w:val="2"/>
          <w:szCs w:val="24"/>
          <w14:ligatures w14:val="standardContextual"/>
        </w:rPr>
      </w:pPr>
      <w:hyperlink w:anchor="_Toc233787023" w:history="1">
        <w:r w:rsidRPr="00B16ED2">
          <w:rPr>
            <w:rStyle w:val="Hyperlink"/>
            <w:noProof/>
          </w:rPr>
          <w:t>BAB V PENUTUP</w:t>
        </w:r>
        <w:r>
          <w:rPr>
            <w:noProof/>
            <w:webHidden/>
          </w:rPr>
          <w:tab/>
        </w:r>
        <w:r>
          <w:rPr>
            <w:noProof/>
            <w:webHidden/>
          </w:rPr>
          <w:fldChar w:fldCharType="begin"/>
        </w:r>
        <w:r>
          <w:rPr>
            <w:noProof/>
            <w:webHidden/>
          </w:rPr>
          <w:instrText xml:space="preserve"> PAGEREF _Toc233787023 \h </w:instrText>
        </w:r>
        <w:r>
          <w:rPr>
            <w:noProof/>
            <w:webHidden/>
          </w:rPr>
        </w:r>
        <w:r>
          <w:rPr>
            <w:noProof/>
            <w:webHidden/>
          </w:rPr>
          <w:fldChar w:fldCharType="separate"/>
        </w:r>
        <w:r>
          <w:rPr>
            <w:noProof/>
            <w:webHidden/>
          </w:rPr>
          <w:t>20</w:t>
        </w:r>
        <w:r>
          <w:rPr>
            <w:noProof/>
            <w:webHidden/>
          </w:rPr>
          <w:fldChar w:fldCharType="end"/>
        </w:r>
      </w:hyperlink>
    </w:p>
    <w:p w14:paraId="44324A86" w14:textId="09521294" w:rsidR="00DC1863" w:rsidRDefault="00000000">
      <w:r>
        <w:fldChar w:fldCharType="end"/>
      </w:r>
    </w:p>
    <w:p w14:paraId="5861C4E7" w14:textId="77777777" w:rsidR="00DC1863" w:rsidRDefault="00000000">
      <w:r>
        <w:br w:type="page"/>
      </w:r>
    </w:p>
    <w:p w14:paraId="39CBC409" w14:textId="77777777" w:rsidR="00DC1863" w:rsidRPr="00723AA2" w:rsidRDefault="00000000" w:rsidP="00723AA2">
      <w:pPr>
        <w:pStyle w:val="Heading1"/>
        <w:jc w:val="center"/>
        <w:rPr>
          <w:color w:val="auto"/>
          <w:sz w:val="32"/>
          <w:szCs w:val="32"/>
        </w:rPr>
      </w:pPr>
      <w:bookmarkStart w:id="0" w:name="_Toc233787019"/>
      <w:r w:rsidRPr="00723AA2">
        <w:rPr>
          <w:color w:val="auto"/>
          <w:sz w:val="32"/>
          <w:szCs w:val="32"/>
        </w:rPr>
        <w:lastRenderedPageBreak/>
        <w:t>BAB I</w:t>
      </w:r>
      <w:r w:rsidRPr="00723AA2">
        <w:rPr>
          <w:color w:val="auto"/>
          <w:sz w:val="32"/>
          <w:szCs w:val="32"/>
        </w:rPr>
        <w:br/>
        <w:t>PENDAHULUAN</w:t>
      </w:r>
      <w:bookmarkEnd w:id="0"/>
    </w:p>
    <w:p w14:paraId="592C593F" w14:textId="77777777" w:rsidR="00DC1863" w:rsidRDefault="00000000">
      <w:pPr>
        <w:keepNext/>
        <w:spacing w:before="240"/>
        <w:jc w:val="left"/>
      </w:pPr>
      <w:r>
        <w:rPr>
          <w:b/>
        </w:rPr>
        <w:t>1.1 Latar Belakang</w:t>
      </w:r>
    </w:p>
    <w:p w14:paraId="1568A6C6" w14:textId="77777777" w:rsidR="00DC1863" w:rsidRDefault="00000000">
      <w:r>
        <w:t>Perkembangan teknologi informasi saat ini mendorong berbagai sektor usaha untuk beralih dari sistem pencatatan manual menjadi sistem terkomputerisasi. Salah satu bidang usaha yang sangat membutuhkan efisiensi manajemen data adalah bisnis Studio Photo. Layanan studio foto sering kali melibatkan transaksi yang kompleks, mulai dari pengelolaan berbagai paket foto (terdiri dari nama paket, ukuran cetak, dan harga), manajemen diskon promo, hingga pencatatan pembayaran dengan metode bayar non-tunai (transfer bank, QRIS) maupun tunai.</w:t>
      </w:r>
    </w:p>
    <w:p w14:paraId="6AD2A815" w14:textId="77777777" w:rsidR="00DC1863" w:rsidRDefault="00000000">
      <w:r>
        <w:t>Selama ini, pencatatan transaksi di studio foto sering kali dilakukan secara manual atau menggunakan program spreadsheet sederhana yang rawan terhadap kehilangan data, kesalahan perhitungan biaya, serta menyulitkan proses rekapitulasi omzet berkala. Terlebih lagi, akses terhadap data laporan keuangan tidak memiliki batasan wewenang yang jelas antara kasir yang menginput data dan manajer yang memantau profitabilitas toko.</w:t>
      </w:r>
    </w:p>
    <w:p w14:paraId="2E8729A3" w14:textId="66A232F3" w:rsidR="00DC1863" w:rsidRDefault="00000000">
      <w:r>
        <w:t>Untuk mengatasi permasalahan tersebut, dirancanglah sebuah aplikasi desktop terintegrasi bertajuk "PhotoStudio". Aplikasi ini dibangun menggunakan bahasa pemrograman Java dengan arsitektur Model-View-Controller (MVC)</w:t>
      </w:r>
      <w:r w:rsidR="00F91163">
        <w:t>, Data Access Control ( DAO )</w:t>
      </w:r>
      <w:r>
        <w:t xml:space="preserve"> serta penyimpanan database relasional MySQL. Penerapan aplikasi ini diharapkan dapat mempercepat proses pelayanan kasir, menjaga akurasi kalkulasi biaya pemesanan foto, mempermudah manajemen data master bagi admin, serta menyajikan laporan keuangan harian yang valid bagi pengelola toko.</w:t>
      </w:r>
    </w:p>
    <w:p w14:paraId="12551D5F" w14:textId="77777777" w:rsidR="00DC1863" w:rsidRDefault="00000000">
      <w:pPr>
        <w:keepNext/>
        <w:spacing w:before="240"/>
        <w:jc w:val="left"/>
      </w:pPr>
      <w:r>
        <w:rPr>
          <w:b/>
        </w:rPr>
        <w:t>1.2 Rumusan Masalah</w:t>
      </w:r>
    </w:p>
    <w:p w14:paraId="6654801B" w14:textId="77777777" w:rsidR="00DC1863" w:rsidRDefault="00000000">
      <w:r>
        <w:t>Berdasarkan latar belakang di atas, rumusan masalah yang diajukan dalam proyek ini adalah:</w:t>
      </w:r>
    </w:p>
    <w:p w14:paraId="52C3674C" w14:textId="77777777" w:rsidR="00DC1863" w:rsidRDefault="00000000">
      <w:pPr>
        <w:pStyle w:val="ListNumber"/>
        <w:spacing w:after="80"/>
      </w:pPr>
      <w:r>
        <w:lastRenderedPageBreak/>
        <w:t>Bagaimana merancang dan membangun Aplikasi Studio Photo berbasis desktop menggunakan bahasa pemrograman Java dengan basis data MySQL?</w:t>
      </w:r>
    </w:p>
    <w:p w14:paraId="2D5EA022" w14:textId="77777777" w:rsidR="00DC1863" w:rsidRDefault="00000000">
      <w:pPr>
        <w:pStyle w:val="ListNumber"/>
        <w:spacing w:after="80"/>
      </w:pPr>
      <w:r>
        <w:t>Bagaimana mengimplementasikan arsitektur Model-View-Controller (MVC) dan Data Access Object (DAO) untuk mempermudah operasi CRUD (Create, Read, Update, Delete) pada sistem?</w:t>
      </w:r>
    </w:p>
    <w:p w14:paraId="223203CE" w14:textId="77777777" w:rsidR="00DC1863" w:rsidRDefault="00000000">
      <w:pPr>
        <w:pStyle w:val="ListNumber"/>
        <w:spacing w:after="80"/>
      </w:pPr>
      <w:r>
        <w:t>Bagaimana merancang hak akses login multi-user dan menyajikan laporan ringkasan transaksi omzet harian berdasarkan hak akses tersebut?</w:t>
      </w:r>
    </w:p>
    <w:p w14:paraId="73C8CC4D" w14:textId="77777777" w:rsidR="00DC1863" w:rsidRDefault="00000000">
      <w:pPr>
        <w:keepNext/>
        <w:spacing w:before="240"/>
        <w:jc w:val="left"/>
      </w:pPr>
      <w:r>
        <w:rPr>
          <w:b/>
        </w:rPr>
        <w:t>1.3 Tujuan</w:t>
      </w:r>
    </w:p>
    <w:p w14:paraId="79529756" w14:textId="77777777" w:rsidR="00DC1863" w:rsidRDefault="00000000">
      <w:r>
        <w:t>Tujuan dari pengerjaan tugas akhir ini adalah:</w:t>
      </w:r>
    </w:p>
    <w:p w14:paraId="7084B7B3" w14:textId="77777777" w:rsidR="00DC1863" w:rsidRDefault="00000000">
      <w:pPr>
        <w:pStyle w:val="ListNumber"/>
        <w:spacing w:after="80"/>
      </w:pPr>
      <w:r>
        <w:t>Menghasilkan Aplikasi Studio Photo berbasis desktop yang dapat mempermudah operasional pelayanan foto dan manajemen transaksi kasir.</w:t>
      </w:r>
    </w:p>
    <w:p w14:paraId="2E8838CD" w14:textId="77777777" w:rsidR="00DC1863" w:rsidRDefault="00000000">
      <w:pPr>
        <w:pStyle w:val="ListNumber"/>
        <w:spacing w:after="80"/>
      </w:pPr>
      <w:r>
        <w:t>Menerapkan konsep pemrograman berorientasi objek (OOP) serta pola MVC dan DAO untuk membuat struktur kode Java yang modular, rapi, dan mudah dipelihara.</w:t>
      </w:r>
    </w:p>
    <w:p w14:paraId="3AF7E42B" w14:textId="77777777" w:rsidR="00DC1863" w:rsidRDefault="00000000">
      <w:pPr>
        <w:pStyle w:val="ListNumber"/>
        <w:spacing w:after="80"/>
      </w:pPr>
      <w:r>
        <w:t>Menyediakan antarmuka laporan interaktif bagi pihak manajemen untuk memantau omzet harian dan detail pesanan secara real-time.</w:t>
      </w:r>
    </w:p>
    <w:p w14:paraId="52F91B57" w14:textId="77777777" w:rsidR="00DC1863" w:rsidRDefault="00000000">
      <w:pPr>
        <w:keepNext/>
        <w:spacing w:before="240"/>
        <w:jc w:val="left"/>
      </w:pPr>
      <w:r>
        <w:rPr>
          <w:b/>
        </w:rPr>
        <w:t>1.4 Manfaat</w:t>
      </w:r>
    </w:p>
    <w:p w14:paraId="399AAAA7" w14:textId="77777777" w:rsidR="00DC1863" w:rsidRDefault="00000000">
      <w:r>
        <w:t>Manfaat yang didapatkan dari pembangunan aplikasi ini adalah:</w:t>
      </w:r>
    </w:p>
    <w:p w14:paraId="7D919E88" w14:textId="77777777" w:rsidR="00DC1863" w:rsidRDefault="00000000">
      <w:pPr>
        <w:keepNext/>
        <w:spacing w:before="120" w:after="80"/>
        <w:jc w:val="left"/>
      </w:pPr>
      <w:r>
        <w:rPr>
          <w:b/>
          <w:i/>
        </w:rPr>
        <w:t>Bagi Pengguna (Studio Photo):</w:t>
      </w:r>
    </w:p>
    <w:p w14:paraId="567BCDC0" w14:textId="77777777" w:rsidR="00DC1863" w:rsidRDefault="00000000">
      <w:pPr>
        <w:pStyle w:val="ListBullet"/>
        <w:spacing w:after="80"/>
      </w:pPr>
      <w:r>
        <w:t>Meningkatkan efisiensi kerja kasir dalam melayani pesanan foto pelanggan.</w:t>
      </w:r>
    </w:p>
    <w:p w14:paraId="669132D0" w14:textId="77777777" w:rsidR="00DC1863" w:rsidRDefault="00000000">
      <w:pPr>
        <w:pStyle w:val="ListBullet"/>
        <w:spacing w:after="80"/>
      </w:pPr>
      <w:r>
        <w:t>Meminimalisir kesalahan perhitungan biaya cetak foto karena kalkulasi otomatis diskon dan jumlah order.</w:t>
      </w:r>
    </w:p>
    <w:p w14:paraId="6B573D43" w14:textId="77777777" w:rsidR="00DC1863" w:rsidRDefault="00000000">
      <w:pPr>
        <w:pStyle w:val="ListBullet"/>
        <w:spacing w:after="80"/>
      </w:pPr>
      <w:r>
        <w:t>Memudahkan manajer dalam memantau omzet toko harian tanpa perlu melakukan rekapitulasi nota fisik secara manual.</w:t>
      </w:r>
    </w:p>
    <w:p w14:paraId="0CD61C2B" w14:textId="77777777" w:rsidR="00DC1863" w:rsidRDefault="00000000">
      <w:pPr>
        <w:keepNext/>
        <w:spacing w:before="120" w:after="80"/>
        <w:jc w:val="left"/>
      </w:pPr>
      <w:r>
        <w:rPr>
          <w:b/>
          <w:i/>
        </w:rPr>
        <w:t>Bagi Penulis:</w:t>
      </w:r>
    </w:p>
    <w:p w14:paraId="0D035599" w14:textId="77777777" w:rsidR="00DC1863" w:rsidRDefault="00000000">
      <w:pPr>
        <w:pStyle w:val="ListBullet"/>
        <w:spacing w:after="80"/>
      </w:pPr>
      <w:r>
        <w:t>Mengimplementasikan ilmu pemrograman Java desktop yang didapat selama perkuliahan Pemrograman 2.</w:t>
      </w:r>
    </w:p>
    <w:p w14:paraId="53F775FE" w14:textId="77777777" w:rsidR="00DC1863" w:rsidRDefault="00000000">
      <w:pPr>
        <w:pStyle w:val="ListBullet"/>
        <w:spacing w:after="80"/>
      </w:pPr>
      <w:r>
        <w:lastRenderedPageBreak/>
        <w:t>Memperdalam pemahaman konektivitas database menggunakan JDBC (Java Database Connectivity) di MySQL.</w:t>
      </w:r>
    </w:p>
    <w:p w14:paraId="57767FF1" w14:textId="77777777" w:rsidR="00DC1863" w:rsidRDefault="00000000">
      <w:pPr>
        <w:pStyle w:val="ListBullet"/>
        <w:spacing w:after="80"/>
      </w:pPr>
      <w:r>
        <w:t>Mengembangkan kemampuan merancang Graphical User Interface (GUI) berbasis Swing secara modular.</w:t>
      </w:r>
    </w:p>
    <w:p w14:paraId="78172540" w14:textId="77777777" w:rsidR="00DC1863" w:rsidRDefault="00000000">
      <w:pPr>
        <w:keepNext/>
        <w:spacing w:before="240"/>
        <w:jc w:val="left"/>
      </w:pPr>
      <w:r>
        <w:rPr>
          <w:b/>
        </w:rPr>
        <w:t>1.5 Batasan &amp; Objek</w:t>
      </w:r>
    </w:p>
    <w:p w14:paraId="2AFD0D40" w14:textId="77777777" w:rsidR="00DC1863" w:rsidRDefault="00000000">
      <w:r>
        <w:t>Aplikasi dirancang dengan batasan ruang lingkup sebagai berikut guna memfokuskan pengerjaan agar sesuai dengan target:</w:t>
      </w:r>
    </w:p>
    <w:p w14:paraId="48F2139C" w14:textId="77777777" w:rsidR="00DC1863" w:rsidRDefault="00000000">
      <w:pPr>
        <w:pStyle w:val="ListBullet"/>
        <w:spacing w:after="80"/>
      </w:pPr>
      <w:r>
        <w:t>Objek / Domain utama pengerjaan adalah pengelolaan data internal STUDIO PHOTO.</w:t>
      </w:r>
    </w:p>
    <w:p w14:paraId="09E72CD4" w14:textId="77777777" w:rsidR="00DC1863" w:rsidRDefault="00000000">
      <w:pPr>
        <w:pStyle w:val="ListBullet"/>
        <w:spacing w:after="80"/>
      </w:pPr>
      <w:r>
        <w:t>Fitur utama terdiri dari Login Multi-User, CRUD Data Master (Paket Photo, Diskon, Metode Bayar, dan User), Form Transaksi Pemesanan Kasir, serta Visualisasi Laporan Ringkasan Omzet Toko.</w:t>
      </w:r>
    </w:p>
    <w:p w14:paraId="04AF7CBD" w14:textId="77777777" w:rsidR="00DC1863" w:rsidRDefault="00000000">
      <w:pPr>
        <w:pStyle w:val="ListBullet"/>
        <w:spacing w:after="80"/>
      </w:pPr>
      <w:r>
        <w:t>Sistem login dibagi menjadi 3 hak akses (Role): Admin (untuk kelola data master), Kasir (untuk melayani transaksi), dan Kepala Toko / Manager (untuk melihat laporan transaksi).</w:t>
      </w:r>
    </w:p>
    <w:p w14:paraId="5B510938" w14:textId="77777777" w:rsidR="00DC1863" w:rsidRDefault="00000000">
      <w:pPr>
        <w:pStyle w:val="ListBullet"/>
        <w:spacing w:after="80"/>
      </w:pPr>
      <w:r>
        <w:t>Bahasa pemrograman yang digunakan adalah Java SE dengan GUI Library Swing pada IDE NetBeans.</w:t>
      </w:r>
    </w:p>
    <w:p w14:paraId="4EDB89C7" w14:textId="77777777" w:rsidR="00DC1863" w:rsidRDefault="00000000">
      <w:pPr>
        <w:pStyle w:val="ListBullet"/>
        <w:spacing w:after="80"/>
      </w:pPr>
      <w:r>
        <w:t>Database yang digunakan adalah MySQL 8.x dengan driver JDBC MySQL Connector/J.</w:t>
      </w:r>
    </w:p>
    <w:p w14:paraId="5741685D" w14:textId="77777777" w:rsidR="00DC1863" w:rsidRDefault="00000000">
      <w:r>
        <w:br w:type="page"/>
      </w:r>
    </w:p>
    <w:p w14:paraId="034DA629" w14:textId="77777777" w:rsidR="00DC1863" w:rsidRPr="00723AA2" w:rsidRDefault="00000000" w:rsidP="00723AA2">
      <w:pPr>
        <w:pStyle w:val="Heading1"/>
        <w:jc w:val="center"/>
        <w:rPr>
          <w:color w:val="auto"/>
          <w:sz w:val="32"/>
          <w:szCs w:val="32"/>
        </w:rPr>
      </w:pPr>
      <w:bookmarkStart w:id="1" w:name="_Toc233787020"/>
      <w:r w:rsidRPr="00723AA2">
        <w:rPr>
          <w:color w:val="auto"/>
          <w:sz w:val="32"/>
          <w:szCs w:val="32"/>
        </w:rPr>
        <w:lastRenderedPageBreak/>
        <w:t>BAB II</w:t>
      </w:r>
      <w:r w:rsidRPr="00723AA2">
        <w:rPr>
          <w:color w:val="auto"/>
          <w:sz w:val="32"/>
          <w:szCs w:val="32"/>
        </w:rPr>
        <w:br/>
        <w:t>LANDASAN TEORI</w:t>
      </w:r>
      <w:bookmarkEnd w:id="1"/>
    </w:p>
    <w:p w14:paraId="54EC155C" w14:textId="77777777" w:rsidR="00DC1863" w:rsidRDefault="00000000">
      <w:pPr>
        <w:keepNext/>
        <w:spacing w:before="240"/>
        <w:jc w:val="left"/>
      </w:pPr>
      <w:r>
        <w:rPr>
          <w:b/>
        </w:rPr>
        <w:t>2.1 Bahasa Pemrograman &amp; IDE</w:t>
      </w:r>
    </w:p>
    <w:p w14:paraId="7FFC598A" w14:textId="77777777" w:rsidR="00DC1863" w:rsidRDefault="00000000">
      <w:r>
        <w:t>Bahasa Pemrograman Java merupakan bahasa berorientasi objek murni yang bersifat platform-independent (Write Once, Run Anywhere) melalui JVM (Java Virtual Machine). Java SE menyediakan kerangka kerja Swing untuk pengembangan Graphical User Interface (GUI) desktop yang kaya dengan komponen visual terstandarisasi seperti JFrame, JPanel, JButton, dan JTable. IDE NetBeans digunakan sebagai lingkungan pengembangan karena menyediakan visual GUI builder drag-and-drop yang sangat membantu dalam merancang tata letak antarmuka aplikasi secara presisi.</w:t>
      </w:r>
    </w:p>
    <w:p w14:paraId="0F04024A" w14:textId="77777777" w:rsidR="00DC1863" w:rsidRDefault="00000000">
      <w:pPr>
        <w:keepNext/>
        <w:spacing w:before="240"/>
        <w:jc w:val="left"/>
      </w:pPr>
      <w:r>
        <w:rPr>
          <w:b/>
        </w:rPr>
        <w:t>2.2 Konsep yang Diterapkan</w:t>
      </w:r>
    </w:p>
    <w:p w14:paraId="27D88DCD" w14:textId="77777777" w:rsidR="00DC1863" w:rsidRDefault="00000000">
      <w:r>
        <w:t>Beberapa konsep pemrograman terstruktur dan modern yang diimplementasikan dalam pengembangan aplikasi PhotoStudio ini meliputi:</w:t>
      </w:r>
    </w:p>
    <w:p w14:paraId="39C4BECD" w14:textId="77777777" w:rsidR="00DC1863" w:rsidRDefault="00000000">
      <w:pPr>
        <w:keepNext/>
        <w:spacing w:before="120" w:after="80"/>
        <w:jc w:val="left"/>
      </w:pPr>
      <w:r>
        <w:rPr>
          <w:b/>
          <w:i/>
        </w:rPr>
        <w:t>Pemrograman Berorientasi Objek (Object-Oriented Programming - OOP)</w:t>
      </w:r>
    </w:p>
    <w:p w14:paraId="4BD88355" w14:textId="77777777" w:rsidR="00DC1863" w:rsidRDefault="00000000">
      <w:pPr>
        <w:pStyle w:val="ListBullet"/>
        <w:spacing w:after="80"/>
      </w:pPr>
      <w:r>
        <w:t>Class &amp; Object: Kelas didefinisikan sebagai cetak biru model (misalnya model User, Order, PaketPhoto) yang kemudian diinstansiasi menjadi objek dinamis selama runtime program.</w:t>
      </w:r>
    </w:p>
    <w:p w14:paraId="4C332AF2" w14:textId="77777777" w:rsidR="00DC1863" w:rsidRDefault="00000000">
      <w:pPr>
        <w:pStyle w:val="ListBullet"/>
        <w:spacing w:after="80"/>
      </w:pPr>
      <w:r>
        <w:t>Encapsulation (Pengkapsulan): Menyembunyikan detail representasi objek menggunakan akses kontrol 'private' pada variabel anggota, dan membukanya secara aman melalui metode getter dan setter.</w:t>
      </w:r>
    </w:p>
    <w:p w14:paraId="6203624D" w14:textId="77777777" w:rsidR="00DC1863" w:rsidRDefault="00000000">
      <w:pPr>
        <w:pStyle w:val="ListBullet"/>
        <w:spacing w:after="80"/>
      </w:pPr>
      <w:r>
        <w:t>Inheritance (Pewarisan): Digunakan secara implisit pada Swing GUI di mana setiap frame kustom mewarisi perilaku dari kelas induk javax.swing.JFrame.</w:t>
      </w:r>
    </w:p>
    <w:p w14:paraId="36DEFC64" w14:textId="77777777" w:rsidR="00DC1863" w:rsidRDefault="00000000">
      <w:pPr>
        <w:keepNext/>
        <w:spacing w:before="120" w:after="80"/>
        <w:jc w:val="left"/>
      </w:pPr>
      <w:r>
        <w:rPr>
          <w:b/>
          <w:i/>
        </w:rPr>
        <w:t>Model-View-Controller (MVC) &amp; Data Access Object (DAO) Pattern</w:t>
      </w:r>
    </w:p>
    <w:p w14:paraId="238548B2" w14:textId="77777777" w:rsidR="00DC1863" w:rsidRDefault="00000000">
      <w:r>
        <w:t>Pola arsitektur MVC memisahkan logika aplikasi menjadi tiga komponen utama:</w:t>
      </w:r>
    </w:p>
    <w:p w14:paraId="4B428943" w14:textId="77777777" w:rsidR="00DC1863" w:rsidRDefault="00000000">
      <w:pPr>
        <w:pStyle w:val="ListBullet"/>
        <w:spacing w:after="80"/>
      </w:pPr>
      <w:r>
        <w:t>Model: Representasi data bisnis studio foto (misalnya kelas Order.java).</w:t>
      </w:r>
    </w:p>
    <w:p w14:paraId="5298BCCF" w14:textId="77777777" w:rsidR="00DC1863" w:rsidRDefault="00000000">
      <w:pPr>
        <w:pStyle w:val="ListBullet"/>
        <w:spacing w:after="80"/>
      </w:pPr>
      <w:r>
        <w:lastRenderedPageBreak/>
        <w:t>View: Antarmuka visual yang berinteraksi langsung dengan pengguna (misalnya Kasir.java).</w:t>
      </w:r>
    </w:p>
    <w:p w14:paraId="48903980" w14:textId="77777777" w:rsidR="00DC1863" w:rsidRDefault="00000000">
      <w:pPr>
        <w:pStyle w:val="ListBullet"/>
        <w:spacing w:after="80"/>
      </w:pPr>
      <w:r>
        <w:t>Controller: Jembatan yang menangani interaksi pengguna dari View dan memperbarui Model (misalnya KasirController.java).</w:t>
      </w:r>
    </w:p>
    <w:p w14:paraId="5FFAB758" w14:textId="77777777" w:rsidR="00DC1863" w:rsidRDefault="00000000">
      <w:r>
        <w:t>Sedangkan DAO (Data Access Object) menyembunyikan detail operasional query database relasional dari controller. Data access seperti INSERT, SELECT, dan UPDATE dipusatkan pada kelas DAO (misalnya OrderDAO.java).</w:t>
      </w:r>
    </w:p>
    <w:p w14:paraId="30588EA0" w14:textId="77777777" w:rsidR="00DC1863" w:rsidRDefault="00000000">
      <w:pPr>
        <w:keepNext/>
        <w:spacing w:before="120" w:after="80"/>
        <w:jc w:val="left"/>
      </w:pPr>
      <w:r>
        <w:rPr>
          <w:b/>
          <w:i/>
        </w:rPr>
        <w:t>Operasi CRUD (Create, Read, Update, Delete)</w:t>
      </w:r>
    </w:p>
    <w:p w14:paraId="506459EE" w14:textId="77777777" w:rsidR="00DC1863" w:rsidRDefault="00000000">
      <w:r>
        <w:t>CRUD merupakan empat pilar utama dalam pemanipulasian data persisten di database. Pengguna dengan hak akses Admin dapat memasukkan data baru (Create), menampilkan daftar data di tabel (Read), mengubah data yang sudah ada (Update), serta menghapus data master (Delete) menggunakan dialog GUI yang interaktif.</w:t>
      </w:r>
    </w:p>
    <w:p w14:paraId="34DAD614" w14:textId="77777777" w:rsidR="00DC1863" w:rsidRDefault="00000000">
      <w:pPr>
        <w:keepNext/>
        <w:spacing w:before="240"/>
        <w:jc w:val="left"/>
      </w:pPr>
      <w:r>
        <w:rPr>
          <w:b/>
        </w:rPr>
        <w:t>2.3 Penyimpanan Data</w:t>
      </w:r>
    </w:p>
    <w:p w14:paraId="4A539635" w14:textId="77777777" w:rsidR="00DC1863" w:rsidRDefault="00000000">
      <w:r>
        <w:t>Aplikasi ini memanfaatkan database relasional MySQL sebagai media penyimpanan data persisten yang tangguh. Koneksi dari aplikasi Java ke MySQL dijembatani oleh JDBC (Java Database Connectivity) API. Kelas DatabaseConnection diimplementasikan menggunakan desain singleton-like di mana koneksi dipusatkan pada satu instance Connection untuk menghemat pemakaian sumber daya database. Komunikasi query SQL dilakukan secara aman menggunakan PreparedStatement untuk mencegah celah keamanan SQL Injection.</w:t>
      </w:r>
    </w:p>
    <w:p w14:paraId="03B63A09" w14:textId="77777777" w:rsidR="00DC1863" w:rsidRDefault="00000000">
      <w:r>
        <w:br w:type="page"/>
      </w:r>
    </w:p>
    <w:p w14:paraId="00DD2964" w14:textId="77777777" w:rsidR="00DC1863" w:rsidRPr="00723AA2" w:rsidRDefault="00000000" w:rsidP="00723AA2">
      <w:pPr>
        <w:pStyle w:val="Heading1"/>
        <w:jc w:val="center"/>
        <w:rPr>
          <w:color w:val="auto"/>
          <w:sz w:val="32"/>
          <w:szCs w:val="32"/>
        </w:rPr>
      </w:pPr>
      <w:bookmarkStart w:id="2" w:name="_Toc233787021"/>
      <w:r w:rsidRPr="00723AA2">
        <w:rPr>
          <w:color w:val="auto"/>
          <w:sz w:val="32"/>
          <w:szCs w:val="32"/>
        </w:rPr>
        <w:lastRenderedPageBreak/>
        <w:t>BAB III</w:t>
      </w:r>
      <w:r w:rsidRPr="00723AA2">
        <w:rPr>
          <w:color w:val="auto"/>
          <w:sz w:val="32"/>
          <w:szCs w:val="32"/>
        </w:rPr>
        <w:br/>
        <w:t>ANALISIS &amp; PERANCANGAN</w:t>
      </w:r>
      <w:bookmarkEnd w:id="2"/>
    </w:p>
    <w:p w14:paraId="3F8984B2" w14:textId="77777777" w:rsidR="00DC1863" w:rsidRDefault="00000000">
      <w:pPr>
        <w:keepNext/>
        <w:spacing w:before="240"/>
        <w:jc w:val="left"/>
      </w:pPr>
      <w:r>
        <w:rPr>
          <w:b/>
        </w:rPr>
        <w:t>3.1 Analisis Kebutuhan</w:t>
      </w:r>
    </w:p>
    <w:p w14:paraId="19B47051" w14:textId="77777777" w:rsidR="00DC1863" w:rsidRDefault="00000000">
      <w:r>
        <w:t>Analisis kebutuhan dilakukan untuk memetakan fitur apa saja yang mutlak harus dimiliki oleh aplikasi (fungsional) dan kriteria kualitas sistem pendukungnya (non-fungsional):</w:t>
      </w:r>
    </w:p>
    <w:p w14:paraId="3A459597" w14:textId="77777777" w:rsidR="00DC1863" w:rsidRDefault="00000000">
      <w:pPr>
        <w:keepNext/>
        <w:spacing w:before="120" w:after="80"/>
        <w:jc w:val="left"/>
      </w:pPr>
      <w:r>
        <w:rPr>
          <w:b/>
          <w:i/>
        </w:rPr>
        <w:t>Kebutuhan Fungsional:</w:t>
      </w:r>
    </w:p>
    <w:p w14:paraId="1A88843F" w14:textId="77777777" w:rsidR="00DC1863" w:rsidRDefault="00000000">
      <w:pPr>
        <w:pStyle w:val="ListBullet"/>
        <w:spacing w:after="80"/>
      </w:pPr>
      <w:r>
        <w:t>Sistem Login: Menyaring hak akses berdasarkan 3 role berbeda (Admin, Kasir, Kepala Toko).</w:t>
      </w:r>
    </w:p>
    <w:p w14:paraId="024615D2" w14:textId="77777777" w:rsidR="00DC1863" w:rsidRDefault="00000000">
      <w:pPr>
        <w:pStyle w:val="ListBullet"/>
        <w:spacing w:after="80"/>
      </w:pPr>
      <w:r>
        <w:t>Manajemen Data Master (Admin): CRUD User, CRUD Paket Foto, CRUD Diskon, dan CRUD Metode Bayar.</w:t>
      </w:r>
    </w:p>
    <w:p w14:paraId="55BFBDDA" w14:textId="77777777" w:rsidR="00DC1863" w:rsidRDefault="00000000">
      <w:pPr>
        <w:pStyle w:val="ListBullet"/>
        <w:spacing w:after="80"/>
      </w:pPr>
      <w:r>
        <w:t>Modul Transaksi Kasir: Pembuatan order transaksi baru, kalkulasi otomatis subtotal, diskon persentase, total bayar, kembalian uang, serta generator nomor transaksi otomatis (format ORD-YYYYMMDD-XXX).</w:t>
      </w:r>
    </w:p>
    <w:p w14:paraId="37E3469D" w14:textId="77777777" w:rsidR="00DC1863" w:rsidRDefault="00000000">
      <w:pPr>
        <w:pStyle w:val="ListBullet"/>
        <w:spacing w:after="80"/>
      </w:pPr>
      <w:r>
        <w:t>Modul Laporan Manager: Rekapitulasi omzet total, jumlah pesanan, jumlah pelanggan harian, serta pencarian ringkasan omzet berdasarkan rentang tanggal tertentu.</w:t>
      </w:r>
    </w:p>
    <w:p w14:paraId="2518CD87" w14:textId="77777777" w:rsidR="00DC1863" w:rsidRDefault="00000000">
      <w:pPr>
        <w:keepNext/>
        <w:spacing w:before="120" w:after="80"/>
        <w:jc w:val="left"/>
      </w:pPr>
      <w:r>
        <w:rPr>
          <w:b/>
          <w:i/>
        </w:rPr>
        <w:t>Kebutuhan Non-Fungsional:</w:t>
      </w:r>
    </w:p>
    <w:p w14:paraId="43917B60" w14:textId="77777777" w:rsidR="00DC1863" w:rsidRDefault="00000000">
      <w:pPr>
        <w:pStyle w:val="ListBullet"/>
        <w:spacing w:after="80"/>
      </w:pPr>
      <w:r>
        <w:t>Usability (Kemudahan Penggunaan): Aplikasi dirancang dengan warna antarmuka yang bersih (Nimbus Look and Feel) dan tata letak menu yang intuitif.</w:t>
      </w:r>
    </w:p>
    <w:p w14:paraId="3F36E8B8" w14:textId="77777777" w:rsidR="00DC1863" w:rsidRDefault="00000000">
      <w:pPr>
        <w:pStyle w:val="ListBullet"/>
        <w:spacing w:after="80"/>
      </w:pPr>
      <w:r>
        <w:t>Security (Keamanan): Login berpassword untuk membatasi fungsionalitas berdasarkan wewenang.</w:t>
      </w:r>
    </w:p>
    <w:p w14:paraId="388AA253" w14:textId="77777777" w:rsidR="00DC1863" w:rsidRDefault="00000000">
      <w:pPr>
        <w:pStyle w:val="ListBullet"/>
        <w:spacing w:after="80"/>
      </w:pPr>
      <w:r>
        <w:t>Data Integrity (Integritas Data): Data transaksi dikaitkan dengan integritas relasi tabel di database MySQL.</w:t>
      </w:r>
    </w:p>
    <w:p w14:paraId="39822EEE" w14:textId="77777777" w:rsidR="00DC1863" w:rsidRDefault="00000000">
      <w:pPr>
        <w:keepNext/>
        <w:spacing w:before="240"/>
        <w:jc w:val="left"/>
      </w:pPr>
      <w:r>
        <w:rPr>
          <w:b/>
        </w:rPr>
        <w:lastRenderedPageBreak/>
        <w:t>3.2 Rancangan Data</w:t>
      </w:r>
    </w:p>
    <w:p w14:paraId="524F4610" w14:textId="77777777" w:rsidR="00DC1863" w:rsidRDefault="00000000">
      <w:r>
        <w:t>Rancangan tabel database db_studiofoto_231011401688 dijabarkan secara rinci sebagai berikut:</w:t>
      </w:r>
    </w:p>
    <w:p w14:paraId="463FB957" w14:textId="77777777" w:rsidR="00DC1863" w:rsidRDefault="00000000">
      <w:pPr>
        <w:keepNext/>
        <w:spacing w:before="120" w:after="80"/>
        <w:jc w:val="left"/>
      </w:pPr>
      <w:r>
        <w:rPr>
          <w:b/>
          <w:i/>
        </w:rPr>
        <w:t>1. Tabel users (Data Pengguna / Akun)</w:t>
      </w:r>
    </w:p>
    <w:tbl>
      <w:tblPr>
        <w:tblW w:w="0" w:type="auto"/>
        <w:jc w:val="center"/>
        <w:tblLook w:val="04A0" w:firstRow="1" w:lastRow="0" w:firstColumn="1" w:lastColumn="0" w:noHBand="0" w:noVBand="1"/>
      </w:tblPr>
      <w:tblGrid>
        <w:gridCol w:w="2757"/>
        <w:gridCol w:w="2757"/>
        <w:gridCol w:w="2757"/>
      </w:tblGrid>
      <w:tr w:rsidR="00DC1863" w14:paraId="5392829A" w14:textId="77777777">
        <w:trPr>
          <w:jc w:val="center"/>
        </w:trPr>
        <w:tc>
          <w:tcPr>
            <w:tcW w:w="2757" w:type="dxa"/>
            <w:tcMar>
              <w:top w:w="100" w:type="dxa"/>
              <w:left w:w="150" w:type="dxa"/>
              <w:bottom w:w="100" w:type="dxa"/>
              <w:right w:w="150" w:type="dxa"/>
            </w:tcMar>
          </w:tcPr>
          <w:p w14:paraId="15B61D2B" w14:textId="77777777" w:rsidR="00DC1863" w:rsidRDefault="00000000">
            <w:r>
              <w:rPr>
                <w:b/>
              </w:rPr>
              <w:t>Nama Field</w:t>
            </w:r>
          </w:p>
        </w:tc>
        <w:tc>
          <w:tcPr>
            <w:tcW w:w="2757" w:type="dxa"/>
            <w:tcMar>
              <w:top w:w="100" w:type="dxa"/>
              <w:left w:w="150" w:type="dxa"/>
              <w:bottom w:w="100" w:type="dxa"/>
              <w:right w:w="150" w:type="dxa"/>
            </w:tcMar>
          </w:tcPr>
          <w:p w14:paraId="0689B6F1" w14:textId="77777777" w:rsidR="00DC1863" w:rsidRDefault="00000000">
            <w:r>
              <w:rPr>
                <w:b/>
              </w:rPr>
              <w:t>Tipe Data</w:t>
            </w:r>
          </w:p>
        </w:tc>
        <w:tc>
          <w:tcPr>
            <w:tcW w:w="2757" w:type="dxa"/>
            <w:tcMar>
              <w:top w:w="100" w:type="dxa"/>
              <w:left w:w="150" w:type="dxa"/>
              <w:bottom w:w="100" w:type="dxa"/>
              <w:right w:w="150" w:type="dxa"/>
            </w:tcMar>
          </w:tcPr>
          <w:p w14:paraId="6C3BF77E" w14:textId="77777777" w:rsidR="00DC1863" w:rsidRDefault="00000000">
            <w:r>
              <w:rPr>
                <w:b/>
              </w:rPr>
              <w:t>Keterangan</w:t>
            </w:r>
          </w:p>
        </w:tc>
      </w:tr>
      <w:tr w:rsidR="00DC1863" w14:paraId="4A933B1E" w14:textId="77777777">
        <w:trPr>
          <w:jc w:val="center"/>
        </w:trPr>
        <w:tc>
          <w:tcPr>
            <w:tcW w:w="2757" w:type="dxa"/>
            <w:tcMar>
              <w:top w:w="100" w:type="dxa"/>
              <w:left w:w="150" w:type="dxa"/>
              <w:bottom w:w="100" w:type="dxa"/>
              <w:right w:w="150" w:type="dxa"/>
            </w:tcMar>
          </w:tcPr>
          <w:p w14:paraId="36A92217" w14:textId="77777777" w:rsidR="00DC1863" w:rsidRDefault="00000000">
            <w:r>
              <w:t>id</w:t>
            </w:r>
          </w:p>
        </w:tc>
        <w:tc>
          <w:tcPr>
            <w:tcW w:w="2757" w:type="dxa"/>
            <w:tcMar>
              <w:top w:w="100" w:type="dxa"/>
              <w:left w:w="150" w:type="dxa"/>
              <w:bottom w:w="100" w:type="dxa"/>
              <w:right w:w="150" w:type="dxa"/>
            </w:tcMar>
          </w:tcPr>
          <w:p w14:paraId="118DA586" w14:textId="77777777" w:rsidR="00DC1863" w:rsidRDefault="00000000">
            <w:r>
              <w:t>INT AUTO_INCREMENT (PK)</w:t>
            </w:r>
          </w:p>
        </w:tc>
        <w:tc>
          <w:tcPr>
            <w:tcW w:w="2757" w:type="dxa"/>
            <w:tcMar>
              <w:top w:w="100" w:type="dxa"/>
              <w:left w:w="150" w:type="dxa"/>
              <w:bottom w:w="100" w:type="dxa"/>
              <w:right w:w="150" w:type="dxa"/>
            </w:tcMar>
          </w:tcPr>
          <w:p w14:paraId="0213BF01" w14:textId="77777777" w:rsidR="00DC1863" w:rsidRDefault="00000000">
            <w:r>
              <w:t>ID unik user (primary key)</w:t>
            </w:r>
          </w:p>
        </w:tc>
      </w:tr>
      <w:tr w:rsidR="00DC1863" w14:paraId="14611E2D" w14:textId="77777777">
        <w:trPr>
          <w:jc w:val="center"/>
        </w:trPr>
        <w:tc>
          <w:tcPr>
            <w:tcW w:w="2757" w:type="dxa"/>
            <w:tcMar>
              <w:top w:w="100" w:type="dxa"/>
              <w:left w:w="150" w:type="dxa"/>
              <w:bottom w:w="100" w:type="dxa"/>
              <w:right w:w="150" w:type="dxa"/>
            </w:tcMar>
          </w:tcPr>
          <w:p w14:paraId="0D4FB8C2" w14:textId="77777777" w:rsidR="00DC1863" w:rsidRDefault="00000000">
            <w:r>
              <w:t>username</w:t>
            </w:r>
          </w:p>
        </w:tc>
        <w:tc>
          <w:tcPr>
            <w:tcW w:w="2757" w:type="dxa"/>
            <w:tcMar>
              <w:top w:w="100" w:type="dxa"/>
              <w:left w:w="150" w:type="dxa"/>
              <w:bottom w:w="100" w:type="dxa"/>
              <w:right w:w="150" w:type="dxa"/>
            </w:tcMar>
          </w:tcPr>
          <w:p w14:paraId="466FA033" w14:textId="77777777" w:rsidR="00DC1863" w:rsidRDefault="00000000">
            <w:r>
              <w:t>VARCHAR(50)</w:t>
            </w:r>
          </w:p>
        </w:tc>
        <w:tc>
          <w:tcPr>
            <w:tcW w:w="2757" w:type="dxa"/>
            <w:tcMar>
              <w:top w:w="100" w:type="dxa"/>
              <w:left w:w="150" w:type="dxa"/>
              <w:bottom w:w="100" w:type="dxa"/>
              <w:right w:w="150" w:type="dxa"/>
            </w:tcMar>
          </w:tcPr>
          <w:p w14:paraId="4361A76F" w14:textId="77777777" w:rsidR="00DC1863" w:rsidRDefault="00000000">
            <w:r>
              <w:t>Username unik untuk login</w:t>
            </w:r>
          </w:p>
        </w:tc>
      </w:tr>
      <w:tr w:rsidR="00DC1863" w14:paraId="29451994" w14:textId="77777777">
        <w:trPr>
          <w:jc w:val="center"/>
        </w:trPr>
        <w:tc>
          <w:tcPr>
            <w:tcW w:w="2757" w:type="dxa"/>
            <w:tcMar>
              <w:top w:w="100" w:type="dxa"/>
              <w:left w:w="150" w:type="dxa"/>
              <w:bottom w:w="100" w:type="dxa"/>
              <w:right w:w="150" w:type="dxa"/>
            </w:tcMar>
          </w:tcPr>
          <w:p w14:paraId="6CCF5772" w14:textId="77777777" w:rsidR="00DC1863" w:rsidRDefault="00000000">
            <w:r>
              <w:t>password</w:t>
            </w:r>
          </w:p>
        </w:tc>
        <w:tc>
          <w:tcPr>
            <w:tcW w:w="2757" w:type="dxa"/>
            <w:tcMar>
              <w:top w:w="100" w:type="dxa"/>
              <w:left w:w="150" w:type="dxa"/>
              <w:bottom w:w="100" w:type="dxa"/>
              <w:right w:w="150" w:type="dxa"/>
            </w:tcMar>
          </w:tcPr>
          <w:p w14:paraId="695AABF8" w14:textId="77777777" w:rsidR="00DC1863" w:rsidRDefault="00000000">
            <w:r>
              <w:t>VARCHAR(255)</w:t>
            </w:r>
          </w:p>
        </w:tc>
        <w:tc>
          <w:tcPr>
            <w:tcW w:w="2757" w:type="dxa"/>
            <w:tcMar>
              <w:top w:w="100" w:type="dxa"/>
              <w:left w:w="150" w:type="dxa"/>
              <w:bottom w:w="100" w:type="dxa"/>
              <w:right w:w="150" w:type="dxa"/>
            </w:tcMar>
          </w:tcPr>
          <w:p w14:paraId="5684372A" w14:textId="77777777" w:rsidR="00DC1863" w:rsidRDefault="00000000">
            <w:r>
              <w:t>Kata sandi user</w:t>
            </w:r>
          </w:p>
        </w:tc>
      </w:tr>
      <w:tr w:rsidR="00DC1863" w14:paraId="48A46101" w14:textId="77777777">
        <w:trPr>
          <w:jc w:val="center"/>
        </w:trPr>
        <w:tc>
          <w:tcPr>
            <w:tcW w:w="2757" w:type="dxa"/>
            <w:tcMar>
              <w:top w:w="100" w:type="dxa"/>
              <w:left w:w="150" w:type="dxa"/>
              <w:bottom w:w="100" w:type="dxa"/>
              <w:right w:w="150" w:type="dxa"/>
            </w:tcMar>
          </w:tcPr>
          <w:p w14:paraId="5AF31C01" w14:textId="77777777" w:rsidR="00DC1863" w:rsidRDefault="00000000">
            <w:r>
              <w:t>nama</w:t>
            </w:r>
          </w:p>
        </w:tc>
        <w:tc>
          <w:tcPr>
            <w:tcW w:w="2757" w:type="dxa"/>
            <w:tcMar>
              <w:top w:w="100" w:type="dxa"/>
              <w:left w:w="150" w:type="dxa"/>
              <w:bottom w:w="100" w:type="dxa"/>
              <w:right w:w="150" w:type="dxa"/>
            </w:tcMar>
          </w:tcPr>
          <w:p w14:paraId="3B863904" w14:textId="77777777" w:rsidR="00DC1863" w:rsidRDefault="00000000">
            <w:r>
              <w:t>VARCHAR(100)</w:t>
            </w:r>
          </w:p>
        </w:tc>
        <w:tc>
          <w:tcPr>
            <w:tcW w:w="2757" w:type="dxa"/>
            <w:tcMar>
              <w:top w:w="100" w:type="dxa"/>
              <w:left w:w="150" w:type="dxa"/>
              <w:bottom w:w="100" w:type="dxa"/>
              <w:right w:w="150" w:type="dxa"/>
            </w:tcMar>
          </w:tcPr>
          <w:p w14:paraId="27462273" w14:textId="77777777" w:rsidR="00DC1863" w:rsidRDefault="00000000">
            <w:r>
              <w:t>Nama lengkap pengguna</w:t>
            </w:r>
          </w:p>
        </w:tc>
      </w:tr>
      <w:tr w:rsidR="00DC1863" w14:paraId="1DB7F3BD" w14:textId="77777777">
        <w:trPr>
          <w:jc w:val="center"/>
        </w:trPr>
        <w:tc>
          <w:tcPr>
            <w:tcW w:w="2757" w:type="dxa"/>
            <w:tcMar>
              <w:top w:w="100" w:type="dxa"/>
              <w:left w:w="150" w:type="dxa"/>
              <w:bottom w:w="100" w:type="dxa"/>
              <w:right w:w="150" w:type="dxa"/>
            </w:tcMar>
          </w:tcPr>
          <w:p w14:paraId="652A4B49" w14:textId="77777777" w:rsidR="00DC1863" w:rsidRDefault="00000000">
            <w:r>
              <w:t>role</w:t>
            </w:r>
          </w:p>
        </w:tc>
        <w:tc>
          <w:tcPr>
            <w:tcW w:w="2757" w:type="dxa"/>
            <w:tcMar>
              <w:top w:w="100" w:type="dxa"/>
              <w:left w:w="150" w:type="dxa"/>
              <w:bottom w:w="100" w:type="dxa"/>
              <w:right w:w="150" w:type="dxa"/>
            </w:tcMar>
          </w:tcPr>
          <w:p w14:paraId="22972D40" w14:textId="77777777" w:rsidR="00DC1863" w:rsidRDefault="00000000">
            <w:r>
              <w:t>VARCHAR(20)</w:t>
            </w:r>
          </w:p>
        </w:tc>
        <w:tc>
          <w:tcPr>
            <w:tcW w:w="2757" w:type="dxa"/>
            <w:tcMar>
              <w:top w:w="100" w:type="dxa"/>
              <w:left w:w="150" w:type="dxa"/>
              <w:bottom w:w="100" w:type="dxa"/>
              <w:right w:w="150" w:type="dxa"/>
            </w:tcMar>
          </w:tcPr>
          <w:p w14:paraId="1CAFC226" w14:textId="77777777" w:rsidR="00DC1863" w:rsidRDefault="00000000">
            <w:r>
              <w:t>Peran pengguna (Admin, Kasir, Kepala Toko)</w:t>
            </w:r>
          </w:p>
        </w:tc>
      </w:tr>
      <w:tr w:rsidR="00DC1863" w14:paraId="3CCD3C38" w14:textId="77777777">
        <w:trPr>
          <w:jc w:val="center"/>
        </w:trPr>
        <w:tc>
          <w:tcPr>
            <w:tcW w:w="2757" w:type="dxa"/>
            <w:tcMar>
              <w:top w:w="100" w:type="dxa"/>
              <w:left w:w="150" w:type="dxa"/>
              <w:bottom w:w="100" w:type="dxa"/>
              <w:right w:w="150" w:type="dxa"/>
            </w:tcMar>
          </w:tcPr>
          <w:p w14:paraId="350E5B86" w14:textId="77777777" w:rsidR="00DC1863" w:rsidRDefault="00000000">
            <w:r>
              <w:t>created_at</w:t>
            </w:r>
          </w:p>
        </w:tc>
        <w:tc>
          <w:tcPr>
            <w:tcW w:w="2757" w:type="dxa"/>
            <w:tcMar>
              <w:top w:w="100" w:type="dxa"/>
              <w:left w:w="150" w:type="dxa"/>
              <w:bottom w:w="100" w:type="dxa"/>
              <w:right w:w="150" w:type="dxa"/>
            </w:tcMar>
          </w:tcPr>
          <w:p w14:paraId="02D9F08F" w14:textId="77777777" w:rsidR="00DC1863" w:rsidRDefault="00000000">
            <w:r>
              <w:t>TIMESTAMP</w:t>
            </w:r>
          </w:p>
        </w:tc>
        <w:tc>
          <w:tcPr>
            <w:tcW w:w="2757" w:type="dxa"/>
            <w:tcMar>
              <w:top w:w="100" w:type="dxa"/>
              <w:left w:w="150" w:type="dxa"/>
              <w:bottom w:w="100" w:type="dxa"/>
              <w:right w:w="150" w:type="dxa"/>
            </w:tcMar>
          </w:tcPr>
          <w:p w14:paraId="7DEE5F5C" w14:textId="77777777" w:rsidR="00DC1863" w:rsidRDefault="00000000">
            <w:r>
              <w:t>Waktu data dibuat</w:t>
            </w:r>
          </w:p>
        </w:tc>
      </w:tr>
      <w:tr w:rsidR="00DC1863" w14:paraId="0DFC7DF8" w14:textId="77777777">
        <w:trPr>
          <w:jc w:val="center"/>
        </w:trPr>
        <w:tc>
          <w:tcPr>
            <w:tcW w:w="2757" w:type="dxa"/>
            <w:tcMar>
              <w:top w:w="100" w:type="dxa"/>
              <w:left w:w="150" w:type="dxa"/>
              <w:bottom w:w="100" w:type="dxa"/>
              <w:right w:w="150" w:type="dxa"/>
            </w:tcMar>
          </w:tcPr>
          <w:p w14:paraId="288BFB33" w14:textId="77777777" w:rsidR="00DC1863" w:rsidRDefault="00000000">
            <w:r>
              <w:t>updated_at</w:t>
            </w:r>
          </w:p>
        </w:tc>
        <w:tc>
          <w:tcPr>
            <w:tcW w:w="2757" w:type="dxa"/>
            <w:tcMar>
              <w:top w:w="100" w:type="dxa"/>
              <w:left w:w="150" w:type="dxa"/>
              <w:bottom w:w="100" w:type="dxa"/>
              <w:right w:w="150" w:type="dxa"/>
            </w:tcMar>
          </w:tcPr>
          <w:p w14:paraId="1D30989D" w14:textId="77777777" w:rsidR="00DC1863" w:rsidRDefault="00000000">
            <w:r>
              <w:t>TIMESTAMP</w:t>
            </w:r>
          </w:p>
        </w:tc>
        <w:tc>
          <w:tcPr>
            <w:tcW w:w="2757" w:type="dxa"/>
            <w:tcMar>
              <w:top w:w="100" w:type="dxa"/>
              <w:left w:w="150" w:type="dxa"/>
              <w:bottom w:w="100" w:type="dxa"/>
              <w:right w:w="150" w:type="dxa"/>
            </w:tcMar>
          </w:tcPr>
          <w:p w14:paraId="6C5B84A4" w14:textId="77777777" w:rsidR="00DC1863" w:rsidRDefault="00000000">
            <w:r>
              <w:t>Waktu data terakhir diubah</w:t>
            </w:r>
          </w:p>
        </w:tc>
      </w:tr>
    </w:tbl>
    <w:p w14:paraId="2A794645" w14:textId="77777777" w:rsidR="00DC1863" w:rsidRDefault="00DC1863">
      <w:pPr>
        <w:spacing w:before="120"/>
      </w:pPr>
    </w:p>
    <w:p w14:paraId="0989A13B" w14:textId="77777777" w:rsidR="00DC1863" w:rsidRDefault="00000000">
      <w:pPr>
        <w:keepNext/>
        <w:spacing w:before="120" w:after="80"/>
        <w:jc w:val="left"/>
      </w:pPr>
      <w:r>
        <w:rPr>
          <w:b/>
          <w:i/>
        </w:rPr>
        <w:t>2. Tabel paket_photo (Daftar Layanan Foto)</w:t>
      </w:r>
    </w:p>
    <w:tbl>
      <w:tblPr>
        <w:tblW w:w="0" w:type="auto"/>
        <w:jc w:val="center"/>
        <w:tblLook w:val="04A0" w:firstRow="1" w:lastRow="0" w:firstColumn="1" w:lastColumn="0" w:noHBand="0" w:noVBand="1"/>
      </w:tblPr>
      <w:tblGrid>
        <w:gridCol w:w="2757"/>
        <w:gridCol w:w="2757"/>
        <w:gridCol w:w="2757"/>
      </w:tblGrid>
      <w:tr w:rsidR="00DC1863" w14:paraId="2718768B" w14:textId="77777777">
        <w:trPr>
          <w:jc w:val="center"/>
        </w:trPr>
        <w:tc>
          <w:tcPr>
            <w:tcW w:w="2757" w:type="dxa"/>
            <w:tcMar>
              <w:top w:w="100" w:type="dxa"/>
              <w:left w:w="150" w:type="dxa"/>
              <w:bottom w:w="100" w:type="dxa"/>
              <w:right w:w="150" w:type="dxa"/>
            </w:tcMar>
          </w:tcPr>
          <w:p w14:paraId="7FFB17F1" w14:textId="77777777" w:rsidR="00DC1863" w:rsidRDefault="00000000">
            <w:r>
              <w:rPr>
                <w:b/>
              </w:rPr>
              <w:t>Nama Field</w:t>
            </w:r>
          </w:p>
        </w:tc>
        <w:tc>
          <w:tcPr>
            <w:tcW w:w="2757" w:type="dxa"/>
            <w:tcMar>
              <w:top w:w="100" w:type="dxa"/>
              <w:left w:w="150" w:type="dxa"/>
              <w:bottom w:w="100" w:type="dxa"/>
              <w:right w:w="150" w:type="dxa"/>
            </w:tcMar>
          </w:tcPr>
          <w:p w14:paraId="5ED26BA4" w14:textId="77777777" w:rsidR="00DC1863" w:rsidRDefault="00000000">
            <w:r>
              <w:rPr>
                <w:b/>
              </w:rPr>
              <w:t>Tipe Data</w:t>
            </w:r>
          </w:p>
        </w:tc>
        <w:tc>
          <w:tcPr>
            <w:tcW w:w="2757" w:type="dxa"/>
            <w:tcMar>
              <w:top w:w="100" w:type="dxa"/>
              <w:left w:w="150" w:type="dxa"/>
              <w:bottom w:w="100" w:type="dxa"/>
              <w:right w:w="150" w:type="dxa"/>
            </w:tcMar>
          </w:tcPr>
          <w:p w14:paraId="49784C6B" w14:textId="77777777" w:rsidR="00DC1863" w:rsidRDefault="00000000">
            <w:r>
              <w:rPr>
                <w:b/>
              </w:rPr>
              <w:t>Keterangan</w:t>
            </w:r>
          </w:p>
        </w:tc>
      </w:tr>
      <w:tr w:rsidR="00DC1863" w14:paraId="55934810" w14:textId="77777777">
        <w:trPr>
          <w:jc w:val="center"/>
        </w:trPr>
        <w:tc>
          <w:tcPr>
            <w:tcW w:w="2757" w:type="dxa"/>
            <w:tcMar>
              <w:top w:w="100" w:type="dxa"/>
              <w:left w:w="150" w:type="dxa"/>
              <w:bottom w:w="100" w:type="dxa"/>
              <w:right w:w="150" w:type="dxa"/>
            </w:tcMar>
          </w:tcPr>
          <w:p w14:paraId="70888BE2" w14:textId="77777777" w:rsidR="00DC1863" w:rsidRDefault="00000000">
            <w:r>
              <w:lastRenderedPageBreak/>
              <w:t>id</w:t>
            </w:r>
          </w:p>
        </w:tc>
        <w:tc>
          <w:tcPr>
            <w:tcW w:w="2757" w:type="dxa"/>
            <w:tcMar>
              <w:top w:w="100" w:type="dxa"/>
              <w:left w:w="150" w:type="dxa"/>
              <w:bottom w:w="100" w:type="dxa"/>
              <w:right w:w="150" w:type="dxa"/>
            </w:tcMar>
          </w:tcPr>
          <w:p w14:paraId="416B51B1" w14:textId="77777777" w:rsidR="00DC1863" w:rsidRDefault="00000000">
            <w:r>
              <w:t>INT AUTO_INCREMENT (PK)</w:t>
            </w:r>
          </w:p>
        </w:tc>
        <w:tc>
          <w:tcPr>
            <w:tcW w:w="2757" w:type="dxa"/>
            <w:tcMar>
              <w:top w:w="100" w:type="dxa"/>
              <w:left w:w="150" w:type="dxa"/>
              <w:bottom w:w="100" w:type="dxa"/>
              <w:right w:w="150" w:type="dxa"/>
            </w:tcMar>
          </w:tcPr>
          <w:p w14:paraId="4D29BF0E" w14:textId="77777777" w:rsidR="00DC1863" w:rsidRDefault="00000000">
            <w:r>
              <w:t>ID unik paket foto</w:t>
            </w:r>
          </w:p>
        </w:tc>
      </w:tr>
      <w:tr w:rsidR="00DC1863" w14:paraId="67142CEB" w14:textId="77777777">
        <w:trPr>
          <w:jc w:val="center"/>
        </w:trPr>
        <w:tc>
          <w:tcPr>
            <w:tcW w:w="2757" w:type="dxa"/>
            <w:tcMar>
              <w:top w:w="100" w:type="dxa"/>
              <w:left w:w="150" w:type="dxa"/>
              <w:bottom w:w="100" w:type="dxa"/>
              <w:right w:w="150" w:type="dxa"/>
            </w:tcMar>
          </w:tcPr>
          <w:p w14:paraId="0E406EB3" w14:textId="77777777" w:rsidR="00DC1863" w:rsidRDefault="00000000">
            <w:r>
              <w:t>nama_paket</w:t>
            </w:r>
          </w:p>
        </w:tc>
        <w:tc>
          <w:tcPr>
            <w:tcW w:w="2757" w:type="dxa"/>
            <w:tcMar>
              <w:top w:w="100" w:type="dxa"/>
              <w:left w:w="150" w:type="dxa"/>
              <w:bottom w:w="100" w:type="dxa"/>
              <w:right w:w="150" w:type="dxa"/>
            </w:tcMar>
          </w:tcPr>
          <w:p w14:paraId="58E3772F" w14:textId="77777777" w:rsidR="00DC1863" w:rsidRDefault="00000000">
            <w:r>
              <w:t>VARCHAR(50)</w:t>
            </w:r>
          </w:p>
        </w:tc>
        <w:tc>
          <w:tcPr>
            <w:tcW w:w="2757" w:type="dxa"/>
            <w:tcMar>
              <w:top w:w="100" w:type="dxa"/>
              <w:left w:w="150" w:type="dxa"/>
              <w:bottom w:w="100" w:type="dxa"/>
              <w:right w:w="150" w:type="dxa"/>
            </w:tcMar>
          </w:tcPr>
          <w:p w14:paraId="29601BB8" w14:textId="77777777" w:rsidR="00DC1863" w:rsidRDefault="00000000">
            <w:r>
              <w:t>Nama paket (Basic, Standard, Premium, Exclusive)</w:t>
            </w:r>
          </w:p>
        </w:tc>
      </w:tr>
      <w:tr w:rsidR="00DC1863" w14:paraId="0776B5E1" w14:textId="77777777">
        <w:trPr>
          <w:jc w:val="center"/>
        </w:trPr>
        <w:tc>
          <w:tcPr>
            <w:tcW w:w="2757" w:type="dxa"/>
            <w:tcMar>
              <w:top w:w="100" w:type="dxa"/>
              <w:left w:w="150" w:type="dxa"/>
              <w:bottom w:w="100" w:type="dxa"/>
              <w:right w:w="150" w:type="dxa"/>
            </w:tcMar>
          </w:tcPr>
          <w:p w14:paraId="0C0C33BA" w14:textId="77777777" w:rsidR="00DC1863" w:rsidRDefault="00000000">
            <w:r>
              <w:t>ukuran</w:t>
            </w:r>
          </w:p>
        </w:tc>
        <w:tc>
          <w:tcPr>
            <w:tcW w:w="2757" w:type="dxa"/>
            <w:tcMar>
              <w:top w:w="100" w:type="dxa"/>
              <w:left w:w="150" w:type="dxa"/>
              <w:bottom w:w="100" w:type="dxa"/>
              <w:right w:w="150" w:type="dxa"/>
            </w:tcMar>
          </w:tcPr>
          <w:p w14:paraId="4B291FD1" w14:textId="77777777" w:rsidR="00DC1863" w:rsidRDefault="00000000">
            <w:r>
              <w:t>VARCHAR(20)</w:t>
            </w:r>
          </w:p>
        </w:tc>
        <w:tc>
          <w:tcPr>
            <w:tcW w:w="2757" w:type="dxa"/>
            <w:tcMar>
              <w:top w:w="100" w:type="dxa"/>
              <w:left w:w="150" w:type="dxa"/>
              <w:bottom w:w="100" w:type="dxa"/>
              <w:right w:w="150" w:type="dxa"/>
            </w:tcMar>
          </w:tcPr>
          <w:p w14:paraId="03B66614" w14:textId="77777777" w:rsidR="00DC1863" w:rsidRDefault="00000000">
            <w:r>
              <w:t>Ukuran cetak foto (3R, 4R, 5R, 10R, A4, A3)</w:t>
            </w:r>
          </w:p>
        </w:tc>
      </w:tr>
      <w:tr w:rsidR="00DC1863" w14:paraId="057A1F64" w14:textId="77777777">
        <w:trPr>
          <w:jc w:val="center"/>
        </w:trPr>
        <w:tc>
          <w:tcPr>
            <w:tcW w:w="2757" w:type="dxa"/>
            <w:tcMar>
              <w:top w:w="100" w:type="dxa"/>
              <w:left w:w="150" w:type="dxa"/>
              <w:bottom w:w="100" w:type="dxa"/>
              <w:right w:w="150" w:type="dxa"/>
            </w:tcMar>
          </w:tcPr>
          <w:p w14:paraId="702C3D72" w14:textId="77777777" w:rsidR="00DC1863" w:rsidRDefault="00000000">
            <w:r>
              <w:t>harga</w:t>
            </w:r>
          </w:p>
        </w:tc>
        <w:tc>
          <w:tcPr>
            <w:tcW w:w="2757" w:type="dxa"/>
            <w:tcMar>
              <w:top w:w="100" w:type="dxa"/>
              <w:left w:w="150" w:type="dxa"/>
              <w:bottom w:w="100" w:type="dxa"/>
              <w:right w:w="150" w:type="dxa"/>
            </w:tcMar>
          </w:tcPr>
          <w:p w14:paraId="6C3E2DE8" w14:textId="77777777" w:rsidR="00DC1863" w:rsidRDefault="00000000">
            <w:r>
              <w:t>DOUBLE</w:t>
            </w:r>
          </w:p>
        </w:tc>
        <w:tc>
          <w:tcPr>
            <w:tcW w:w="2757" w:type="dxa"/>
            <w:tcMar>
              <w:top w:w="100" w:type="dxa"/>
              <w:left w:w="150" w:type="dxa"/>
              <w:bottom w:w="100" w:type="dxa"/>
              <w:right w:w="150" w:type="dxa"/>
            </w:tcMar>
          </w:tcPr>
          <w:p w14:paraId="287401E9" w14:textId="77777777" w:rsidR="00DC1863" w:rsidRDefault="00000000">
            <w:r>
              <w:t>Harga paket foto</w:t>
            </w:r>
          </w:p>
        </w:tc>
      </w:tr>
      <w:tr w:rsidR="00DC1863" w14:paraId="106AFA9B" w14:textId="77777777">
        <w:trPr>
          <w:jc w:val="center"/>
        </w:trPr>
        <w:tc>
          <w:tcPr>
            <w:tcW w:w="2757" w:type="dxa"/>
            <w:tcMar>
              <w:top w:w="100" w:type="dxa"/>
              <w:left w:w="150" w:type="dxa"/>
              <w:bottom w:w="100" w:type="dxa"/>
              <w:right w:w="150" w:type="dxa"/>
            </w:tcMar>
          </w:tcPr>
          <w:p w14:paraId="3912E757" w14:textId="77777777" w:rsidR="00DC1863" w:rsidRDefault="00000000">
            <w:r>
              <w:t>created_at</w:t>
            </w:r>
          </w:p>
        </w:tc>
        <w:tc>
          <w:tcPr>
            <w:tcW w:w="2757" w:type="dxa"/>
            <w:tcMar>
              <w:top w:w="100" w:type="dxa"/>
              <w:left w:w="150" w:type="dxa"/>
              <w:bottom w:w="100" w:type="dxa"/>
              <w:right w:w="150" w:type="dxa"/>
            </w:tcMar>
          </w:tcPr>
          <w:p w14:paraId="2541CE4C" w14:textId="77777777" w:rsidR="00DC1863" w:rsidRDefault="00000000">
            <w:r>
              <w:t>TIMESTAMP</w:t>
            </w:r>
          </w:p>
        </w:tc>
        <w:tc>
          <w:tcPr>
            <w:tcW w:w="2757" w:type="dxa"/>
            <w:tcMar>
              <w:top w:w="100" w:type="dxa"/>
              <w:left w:w="150" w:type="dxa"/>
              <w:bottom w:w="100" w:type="dxa"/>
              <w:right w:w="150" w:type="dxa"/>
            </w:tcMar>
          </w:tcPr>
          <w:p w14:paraId="6893FD58" w14:textId="77777777" w:rsidR="00DC1863" w:rsidRDefault="00000000">
            <w:r>
              <w:t>Waktu data dibuat</w:t>
            </w:r>
          </w:p>
        </w:tc>
      </w:tr>
      <w:tr w:rsidR="00DC1863" w14:paraId="6A1030F0" w14:textId="77777777">
        <w:trPr>
          <w:jc w:val="center"/>
        </w:trPr>
        <w:tc>
          <w:tcPr>
            <w:tcW w:w="2757" w:type="dxa"/>
            <w:tcMar>
              <w:top w:w="100" w:type="dxa"/>
              <w:left w:w="150" w:type="dxa"/>
              <w:bottom w:w="100" w:type="dxa"/>
              <w:right w:w="150" w:type="dxa"/>
            </w:tcMar>
          </w:tcPr>
          <w:p w14:paraId="731CB36B" w14:textId="77777777" w:rsidR="00DC1863" w:rsidRDefault="00000000">
            <w:r>
              <w:t>updated_at</w:t>
            </w:r>
          </w:p>
        </w:tc>
        <w:tc>
          <w:tcPr>
            <w:tcW w:w="2757" w:type="dxa"/>
            <w:tcMar>
              <w:top w:w="100" w:type="dxa"/>
              <w:left w:w="150" w:type="dxa"/>
              <w:bottom w:w="100" w:type="dxa"/>
              <w:right w:w="150" w:type="dxa"/>
            </w:tcMar>
          </w:tcPr>
          <w:p w14:paraId="2F1C0908" w14:textId="77777777" w:rsidR="00DC1863" w:rsidRDefault="00000000">
            <w:r>
              <w:t>TIMESTAMP</w:t>
            </w:r>
          </w:p>
        </w:tc>
        <w:tc>
          <w:tcPr>
            <w:tcW w:w="2757" w:type="dxa"/>
            <w:tcMar>
              <w:top w:w="100" w:type="dxa"/>
              <w:left w:w="150" w:type="dxa"/>
              <w:bottom w:w="100" w:type="dxa"/>
              <w:right w:w="150" w:type="dxa"/>
            </w:tcMar>
          </w:tcPr>
          <w:p w14:paraId="619346CE" w14:textId="77777777" w:rsidR="00DC1863" w:rsidRDefault="00000000">
            <w:r>
              <w:t>Waktu data terakhir diubah</w:t>
            </w:r>
          </w:p>
        </w:tc>
      </w:tr>
    </w:tbl>
    <w:p w14:paraId="0A325ACE" w14:textId="77777777" w:rsidR="00DC1863" w:rsidRDefault="00DC1863">
      <w:pPr>
        <w:spacing w:before="120"/>
      </w:pPr>
    </w:p>
    <w:p w14:paraId="48D24EBA" w14:textId="77777777" w:rsidR="00DC1863" w:rsidRDefault="00000000">
      <w:pPr>
        <w:keepNext/>
        <w:spacing w:before="120" w:after="80"/>
        <w:jc w:val="left"/>
      </w:pPr>
      <w:r>
        <w:rPr>
          <w:b/>
          <w:i/>
        </w:rPr>
        <w:t>3. Tabel diskon (Daftar Promo)</w:t>
      </w:r>
    </w:p>
    <w:tbl>
      <w:tblPr>
        <w:tblW w:w="0" w:type="auto"/>
        <w:jc w:val="center"/>
        <w:tblLook w:val="04A0" w:firstRow="1" w:lastRow="0" w:firstColumn="1" w:lastColumn="0" w:noHBand="0" w:noVBand="1"/>
      </w:tblPr>
      <w:tblGrid>
        <w:gridCol w:w="2757"/>
        <w:gridCol w:w="2757"/>
        <w:gridCol w:w="2757"/>
      </w:tblGrid>
      <w:tr w:rsidR="00DC1863" w14:paraId="78CF344C" w14:textId="77777777">
        <w:trPr>
          <w:jc w:val="center"/>
        </w:trPr>
        <w:tc>
          <w:tcPr>
            <w:tcW w:w="2757" w:type="dxa"/>
            <w:tcMar>
              <w:top w:w="100" w:type="dxa"/>
              <w:left w:w="150" w:type="dxa"/>
              <w:bottom w:w="100" w:type="dxa"/>
              <w:right w:w="150" w:type="dxa"/>
            </w:tcMar>
          </w:tcPr>
          <w:p w14:paraId="472310C2" w14:textId="77777777" w:rsidR="00DC1863" w:rsidRDefault="00000000">
            <w:r>
              <w:rPr>
                <w:b/>
              </w:rPr>
              <w:t>Nama Field</w:t>
            </w:r>
          </w:p>
        </w:tc>
        <w:tc>
          <w:tcPr>
            <w:tcW w:w="2757" w:type="dxa"/>
            <w:tcMar>
              <w:top w:w="100" w:type="dxa"/>
              <w:left w:w="150" w:type="dxa"/>
              <w:bottom w:w="100" w:type="dxa"/>
              <w:right w:w="150" w:type="dxa"/>
            </w:tcMar>
          </w:tcPr>
          <w:p w14:paraId="2746BE7E" w14:textId="77777777" w:rsidR="00DC1863" w:rsidRDefault="00000000">
            <w:r>
              <w:rPr>
                <w:b/>
              </w:rPr>
              <w:t>Tipe Data</w:t>
            </w:r>
          </w:p>
        </w:tc>
        <w:tc>
          <w:tcPr>
            <w:tcW w:w="2757" w:type="dxa"/>
            <w:tcMar>
              <w:top w:w="100" w:type="dxa"/>
              <w:left w:w="150" w:type="dxa"/>
              <w:bottom w:w="100" w:type="dxa"/>
              <w:right w:w="150" w:type="dxa"/>
            </w:tcMar>
          </w:tcPr>
          <w:p w14:paraId="60069D58" w14:textId="77777777" w:rsidR="00DC1863" w:rsidRDefault="00000000">
            <w:r>
              <w:rPr>
                <w:b/>
              </w:rPr>
              <w:t>Keterangan</w:t>
            </w:r>
          </w:p>
        </w:tc>
      </w:tr>
      <w:tr w:rsidR="00DC1863" w14:paraId="3C726A87" w14:textId="77777777">
        <w:trPr>
          <w:jc w:val="center"/>
        </w:trPr>
        <w:tc>
          <w:tcPr>
            <w:tcW w:w="2757" w:type="dxa"/>
            <w:tcMar>
              <w:top w:w="100" w:type="dxa"/>
              <w:left w:w="150" w:type="dxa"/>
              <w:bottom w:w="100" w:type="dxa"/>
              <w:right w:w="150" w:type="dxa"/>
            </w:tcMar>
          </w:tcPr>
          <w:p w14:paraId="40164710" w14:textId="77777777" w:rsidR="00DC1863" w:rsidRDefault="00000000">
            <w:r>
              <w:t>id</w:t>
            </w:r>
          </w:p>
        </w:tc>
        <w:tc>
          <w:tcPr>
            <w:tcW w:w="2757" w:type="dxa"/>
            <w:tcMar>
              <w:top w:w="100" w:type="dxa"/>
              <w:left w:w="150" w:type="dxa"/>
              <w:bottom w:w="100" w:type="dxa"/>
              <w:right w:w="150" w:type="dxa"/>
            </w:tcMar>
          </w:tcPr>
          <w:p w14:paraId="31B1099B" w14:textId="77777777" w:rsidR="00DC1863" w:rsidRDefault="00000000">
            <w:r>
              <w:t>INT AUTO_INCREMENT (PK)</w:t>
            </w:r>
          </w:p>
        </w:tc>
        <w:tc>
          <w:tcPr>
            <w:tcW w:w="2757" w:type="dxa"/>
            <w:tcMar>
              <w:top w:w="100" w:type="dxa"/>
              <w:left w:w="150" w:type="dxa"/>
              <w:bottom w:w="100" w:type="dxa"/>
              <w:right w:w="150" w:type="dxa"/>
            </w:tcMar>
          </w:tcPr>
          <w:p w14:paraId="6FCA3C26" w14:textId="77777777" w:rsidR="00DC1863" w:rsidRDefault="00000000">
            <w:r>
              <w:t>ID unik diskon</w:t>
            </w:r>
          </w:p>
        </w:tc>
      </w:tr>
      <w:tr w:rsidR="00DC1863" w14:paraId="43B19098" w14:textId="77777777">
        <w:trPr>
          <w:jc w:val="center"/>
        </w:trPr>
        <w:tc>
          <w:tcPr>
            <w:tcW w:w="2757" w:type="dxa"/>
            <w:tcMar>
              <w:top w:w="100" w:type="dxa"/>
              <w:left w:w="150" w:type="dxa"/>
              <w:bottom w:w="100" w:type="dxa"/>
              <w:right w:w="150" w:type="dxa"/>
            </w:tcMar>
          </w:tcPr>
          <w:p w14:paraId="0C6D861A" w14:textId="77777777" w:rsidR="00DC1863" w:rsidRDefault="00000000">
            <w:r>
              <w:t>nama</w:t>
            </w:r>
          </w:p>
        </w:tc>
        <w:tc>
          <w:tcPr>
            <w:tcW w:w="2757" w:type="dxa"/>
            <w:tcMar>
              <w:top w:w="100" w:type="dxa"/>
              <w:left w:w="150" w:type="dxa"/>
              <w:bottom w:w="100" w:type="dxa"/>
              <w:right w:w="150" w:type="dxa"/>
            </w:tcMar>
          </w:tcPr>
          <w:p w14:paraId="60BE4ABE" w14:textId="77777777" w:rsidR="00DC1863" w:rsidRDefault="00000000">
            <w:r>
              <w:t>VARCHAR(50)</w:t>
            </w:r>
          </w:p>
        </w:tc>
        <w:tc>
          <w:tcPr>
            <w:tcW w:w="2757" w:type="dxa"/>
            <w:tcMar>
              <w:top w:w="100" w:type="dxa"/>
              <w:left w:w="150" w:type="dxa"/>
              <w:bottom w:w="100" w:type="dxa"/>
              <w:right w:w="150" w:type="dxa"/>
            </w:tcMar>
          </w:tcPr>
          <w:p w14:paraId="7F4636CF" w14:textId="77777777" w:rsidR="00DC1863" w:rsidRDefault="00000000">
            <w:r>
              <w:t>Nama diskon (Diskon 5%, Diskon 10%, dll.)</w:t>
            </w:r>
          </w:p>
        </w:tc>
      </w:tr>
      <w:tr w:rsidR="00DC1863" w14:paraId="25C5FD3F" w14:textId="77777777">
        <w:trPr>
          <w:jc w:val="center"/>
        </w:trPr>
        <w:tc>
          <w:tcPr>
            <w:tcW w:w="2757" w:type="dxa"/>
            <w:tcMar>
              <w:top w:w="100" w:type="dxa"/>
              <w:left w:w="150" w:type="dxa"/>
              <w:bottom w:w="100" w:type="dxa"/>
              <w:right w:w="150" w:type="dxa"/>
            </w:tcMar>
          </w:tcPr>
          <w:p w14:paraId="0E04F88E" w14:textId="77777777" w:rsidR="00DC1863" w:rsidRDefault="00000000">
            <w:r>
              <w:t>persen</w:t>
            </w:r>
          </w:p>
        </w:tc>
        <w:tc>
          <w:tcPr>
            <w:tcW w:w="2757" w:type="dxa"/>
            <w:tcMar>
              <w:top w:w="100" w:type="dxa"/>
              <w:left w:w="150" w:type="dxa"/>
              <w:bottom w:w="100" w:type="dxa"/>
              <w:right w:w="150" w:type="dxa"/>
            </w:tcMar>
          </w:tcPr>
          <w:p w14:paraId="6FC01130" w14:textId="77777777" w:rsidR="00DC1863" w:rsidRDefault="00000000">
            <w:r>
              <w:t>DOUBLE</w:t>
            </w:r>
          </w:p>
        </w:tc>
        <w:tc>
          <w:tcPr>
            <w:tcW w:w="2757" w:type="dxa"/>
            <w:tcMar>
              <w:top w:w="100" w:type="dxa"/>
              <w:left w:w="150" w:type="dxa"/>
              <w:bottom w:w="100" w:type="dxa"/>
              <w:right w:w="150" w:type="dxa"/>
            </w:tcMar>
          </w:tcPr>
          <w:p w14:paraId="366041B8" w14:textId="77777777" w:rsidR="00DC1863" w:rsidRDefault="00000000">
            <w:r>
              <w:t xml:space="preserve">Nilai potongan </w:t>
            </w:r>
            <w:r>
              <w:lastRenderedPageBreak/>
              <w:t>persentase</w:t>
            </w:r>
          </w:p>
        </w:tc>
      </w:tr>
      <w:tr w:rsidR="00DC1863" w14:paraId="4DFBF851" w14:textId="77777777">
        <w:trPr>
          <w:jc w:val="center"/>
        </w:trPr>
        <w:tc>
          <w:tcPr>
            <w:tcW w:w="2757" w:type="dxa"/>
            <w:tcMar>
              <w:top w:w="100" w:type="dxa"/>
              <w:left w:w="150" w:type="dxa"/>
              <w:bottom w:w="100" w:type="dxa"/>
              <w:right w:w="150" w:type="dxa"/>
            </w:tcMar>
          </w:tcPr>
          <w:p w14:paraId="379125B7" w14:textId="77777777" w:rsidR="00DC1863" w:rsidRDefault="00000000">
            <w:r>
              <w:t>created_at</w:t>
            </w:r>
          </w:p>
        </w:tc>
        <w:tc>
          <w:tcPr>
            <w:tcW w:w="2757" w:type="dxa"/>
            <w:tcMar>
              <w:top w:w="100" w:type="dxa"/>
              <w:left w:w="150" w:type="dxa"/>
              <w:bottom w:w="100" w:type="dxa"/>
              <w:right w:w="150" w:type="dxa"/>
            </w:tcMar>
          </w:tcPr>
          <w:p w14:paraId="5660B06D" w14:textId="77777777" w:rsidR="00DC1863" w:rsidRDefault="00000000">
            <w:r>
              <w:t>TIMESTAMP</w:t>
            </w:r>
          </w:p>
        </w:tc>
        <w:tc>
          <w:tcPr>
            <w:tcW w:w="2757" w:type="dxa"/>
            <w:tcMar>
              <w:top w:w="100" w:type="dxa"/>
              <w:left w:w="150" w:type="dxa"/>
              <w:bottom w:w="100" w:type="dxa"/>
              <w:right w:w="150" w:type="dxa"/>
            </w:tcMar>
          </w:tcPr>
          <w:p w14:paraId="565D225C" w14:textId="77777777" w:rsidR="00DC1863" w:rsidRDefault="00000000">
            <w:r>
              <w:t>Waktu data dibuat</w:t>
            </w:r>
          </w:p>
        </w:tc>
      </w:tr>
      <w:tr w:rsidR="00DC1863" w14:paraId="0A5C8132" w14:textId="77777777">
        <w:trPr>
          <w:jc w:val="center"/>
        </w:trPr>
        <w:tc>
          <w:tcPr>
            <w:tcW w:w="2757" w:type="dxa"/>
            <w:tcMar>
              <w:top w:w="100" w:type="dxa"/>
              <w:left w:w="150" w:type="dxa"/>
              <w:bottom w:w="100" w:type="dxa"/>
              <w:right w:w="150" w:type="dxa"/>
            </w:tcMar>
          </w:tcPr>
          <w:p w14:paraId="56720D8C" w14:textId="77777777" w:rsidR="00DC1863" w:rsidRDefault="00000000">
            <w:r>
              <w:t>updated_at</w:t>
            </w:r>
          </w:p>
        </w:tc>
        <w:tc>
          <w:tcPr>
            <w:tcW w:w="2757" w:type="dxa"/>
            <w:tcMar>
              <w:top w:w="100" w:type="dxa"/>
              <w:left w:w="150" w:type="dxa"/>
              <w:bottom w:w="100" w:type="dxa"/>
              <w:right w:w="150" w:type="dxa"/>
            </w:tcMar>
          </w:tcPr>
          <w:p w14:paraId="707E90B1" w14:textId="77777777" w:rsidR="00DC1863" w:rsidRDefault="00000000">
            <w:r>
              <w:t>TIMESTAMP</w:t>
            </w:r>
          </w:p>
        </w:tc>
        <w:tc>
          <w:tcPr>
            <w:tcW w:w="2757" w:type="dxa"/>
            <w:tcMar>
              <w:top w:w="100" w:type="dxa"/>
              <w:left w:w="150" w:type="dxa"/>
              <w:bottom w:w="100" w:type="dxa"/>
              <w:right w:w="150" w:type="dxa"/>
            </w:tcMar>
          </w:tcPr>
          <w:p w14:paraId="4281D887" w14:textId="77777777" w:rsidR="00DC1863" w:rsidRDefault="00000000">
            <w:r>
              <w:t>Waktu data terakhir diubah</w:t>
            </w:r>
          </w:p>
        </w:tc>
      </w:tr>
    </w:tbl>
    <w:p w14:paraId="19D51FF3" w14:textId="77777777" w:rsidR="00DC1863" w:rsidRDefault="00DC1863">
      <w:pPr>
        <w:spacing w:before="120"/>
      </w:pPr>
    </w:p>
    <w:p w14:paraId="20377D61" w14:textId="77777777" w:rsidR="00DC1863" w:rsidRDefault="00000000">
      <w:pPr>
        <w:keepNext/>
        <w:spacing w:before="120" w:after="80"/>
        <w:jc w:val="left"/>
      </w:pPr>
      <w:r>
        <w:rPr>
          <w:b/>
          <w:i/>
        </w:rPr>
        <w:t>4. Tabel metode_bayar (Metode Pembayaran)</w:t>
      </w:r>
    </w:p>
    <w:tbl>
      <w:tblPr>
        <w:tblW w:w="0" w:type="auto"/>
        <w:jc w:val="center"/>
        <w:tblLook w:val="04A0" w:firstRow="1" w:lastRow="0" w:firstColumn="1" w:lastColumn="0" w:noHBand="0" w:noVBand="1"/>
      </w:tblPr>
      <w:tblGrid>
        <w:gridCol w:w="2757"/>
        <w:gridCol w:w="2757"/>
        <w:gridCol w:w="2757"/>
      </w:tblGrid>
      <w:tr w:rsidR="00DC1863" w14:paraId="2A195239" w14:textId="77777777">
        <w:trPr>
          <w:jc w:val="center"/>
        </w:trPr>
        <w:tc>
          <w:tcPr>
            <w:tcW w:w="2757" w:type="dxa"/>
            <w:tcMar>
              <w:top w:w="100" w:type="dxa"/>
              <w:left w:w="150" w:type="dxa"/>
              <w:bottom w:w="100" w:type="dxa"/>
              <w:right w:w="150" w:type="dxa"/>
            </w:tcMar>
          </w:tcPr>
          <w:p w14:paraId="0BD1AC63" w14:textId="77777777" w:rsidR="00DC1863" w:rsidRDefault="00000000">
            <w:r>
              <w:rPr>
                <w:b/>
              </w:rPr>
              <w:t>Nama Field</w:t>
            </w:r>
          </w:p>
        </w:tc>
        <w:tc>
          <w:tcPr>
            <w:tcW w:w="2757" w:type="dxa"/>
            <w:tcMar>
              <w:top w:w="100" w:type="dxa"/>
              <w:left w:w="150" w:type="dxa"/>
              <w:bottom w:w="100" w:type="dxa"/>
              <w:right w:w="150" w:type="dxa"/>
            </w:tcMar>
          </w:tcPr>
          <w:p w14:paraId="05CF03A5" w14:textId="77777777" w:rsidR="00DC1863" w:rsidRDefault="00000000">
            <w:r>
              <w:rPr>
                <w:b/>
              </w:rPr>
              <w:t>Tipe Data</w:t>
            </w:r>
          </w:p>
        </w:tc>
        <w:tc>
          <w:tcPr>
            <w:tcW w:w="2757" w:type="dxa"/>
            <w:tcMar>
              <w:top w:w="100" w:type="dxa"/>
              <w:left w:w="150" w:type="dxa"/>
              <w:bottom w:w="100" w:type="dxa"/>
              <w:right w:w="150" w:type="dxa"/>
            </w:tcMar>
          </w:tcPr>
          <w:p w14:paraId="71CB94D3" w14:textId="77777777" w:rsidR="00DC1863" w:rsidRDefault="00000000">
            <w:r>
              <w:rPr>
                <w:b/>
              </w:rPr>
              <w:t>Keterangan</w:t>
            </w:r>
          </w:p>
        </w:tc>
      </w:tr>
      <w:tr w:rsidR="00DC1863" w14:paraId="4A85ACC7" w14:textId="77777777">
        <w:trPr>
          <w:jc w:val="center"/>
        </w:trPr>
        <w:tc>
          <w:tcPr>
            <w:tcW w:w="2757" w:type="dxa"/>
            <w:tcMar>
              <w:top w:w="100" w:type="dxa"/>
              <w:left w:w="150" w:type="dxa"/>
              <w:bottom w:w="100" w:type="dxa"/>
              <w:right w:w="150" w:type="dxa"/>
            </w:tcMar>
          </w:tcPr>
          <w:p w14:paraId="28741A04" w14:textId="77777777" w:rsidR="00DC1863" w:rsidRDefault="00000000">
            <w:r>
              <w:t>id</w:t>
            </w:r>
          </w:p>
        </w:tc>
        <w:tc>
          <w:tcPr>
            <w:tcW w:w="2757" w:type="dxa"/>
            <w:tcMar>
              <w:top w:w="100" w:type="dxa"/>
              <w:left w:w="150" w:type="dxa"/>
              <w:bottom w:w="100" w:type="dxa"/>
              <w:right w:w="150" w:type="dxa"/>
            </w:tcMar>
          </w:tcPr>
          <w:p w14:paraId="0916E5F8" w14:textId="77777777" w:rsidR="00DC1863" w:rsidRDefault="00000000">
            <w:r>
              <w:t>INT AUTO_INCREMENT (PK)</w:t>
            </w:r>
          </w:p>
        </w:tc>
        <w:tc>
          <w:tcPr>
            <w:tcW w:w="2757" w:type="dxa"/>
            <w:tcMar>
              <w:top w:w="100" w:type="dxa"/>
              <w:left w:w="150" w:type="dxa"/>
              <w:bottom w:w="100" w:type="dxa"/>
              <w:right w:w="150" w:type="dxa"/>
            </w:tcMar>
          </w:tcPr>
          <w:p w14:paraId="4E811EC1" w14:textId="77777777" w:rsidR="00DC1863" w:rsidRDefault="00000000">
            <w:r>
              <w:t>ID unik metode bayar</w:t>
            </w:r>
          </w:p>
        </w:tc>
      </w:tr>
      <w:tr w:rsidR="00DC1863" w14:paraId="610E1DF5" w14:textId="77777777">
        <w:trPr>
          <w:jc w:val="center"/>
        </w:trPr>
        <w:tc>
          <w:tcPr>
            <w:tcW w:w="2757" w:type="dxa"/>
            <w:tcMar>
              <w:top w:w="100" w:type="dxa"/>
              <w:left w:w="150" w:type="dxa"/>
              <w:bottom w:w="100" w:type="dxa"/>
              <w:right w:w="150" w:type="dxa"/>
            </w:tcMar>
          </w:tcPr>
          <w:p w14:paraId="05421FE5" w14:textId="77777777" w:rsidR="00DC1863" w:rsidRDefault="00000000">
            <w:r>
              <w:t>nama</w:t>
            </w:r>
          </w:p>
        </w:tc>
        <w:tc>
          <w:tcPr>
            <w:tcW w:w="2757" w:type="dxa"/>
            <w:tcMar>
              <w:top w:w="100" w:type="dxa"/>
              <w:left w:w="150" w:type="dxa"/>
              <w:bottom w:w="100" w:type="dxa"/>
              <w:right w:w="150" w:type="dxa"/>
            </w:tcMar>
          </w:tcPr>
          <w:p w14:paraId="54CE4040" w14:textId="77777777" w:rsidR="00DC1863" w:rsidRDefault="00000000">
            <w:r>
              <w:t>VARCHAR(50)</w:t>
            </w:r>
          </w:p>
        </w:tc>
        <w:tc>
          <w:tcPr>
            <w:tcW w:w="2757" w:type="dxa"/>
            <w:tcMar>
              <w:top w:w="100" w:type="dxa"/>
              <w:left w:w="150" w:type="dxa"/>
              <w:bottom w:w="100" w:type="dxa"/>
              <w:right w:w="150" w:type="dxa"/>
            </w:tcMar>
          </w:tcPr>
          <w:p w14:paraId="0783A99A" w14:textId="77777777" w:rsidR="00DC1863" w:rsidRDefault="00000000">
            <w:r>
              <w:t>Nama metode (Cash, Transfer, QRIS)</w:t>
            </w:r>
          </w:p>
        </w:tc>
      </w:tr>
      <w:tr w:rsidR="00DC1863" w14:paraId="7503A8A7" w14:textId="77777777">
        <w:trPr>
          <w:jc w:val="center"/>
        </w:trPr>
        <w:tc>
          <w:tcPr>
            <w:tcW w:w="2757" w:type="dxa"/>
            <w:tcMar>
              <w:top w:w="100" w:type="dxa"/>
              <w:left w:w="150" w:type="dxa"/>
              <w:bottom w:w="100" w:type="dxa"/>
              <w:right w:w="150" w:type="dxa"/>
            </w:tcMar>
          </w:tcPr>
          <w:p w14:paraId="75A035DD" w14:textId="77777777" w:rsidR="00DC1863" w:rsidRDefault="00000000">
            <w:r>
              <w:t>created_at</w:t>
            </w:r>
          </w:p>
        </w:tc>
        <w:tc>
          <w:tcPr>
            <w:tcW w:w="2757" w:type="dxa"/>
            <w:tcMar>
              <w:top w:w="100" w:type="dxa"/>
              <w:left w:w="150" w:type="dxa"/>
              <w:bottom w:w="100" w:type="dxa"/>
              <w:right w:w="150" w:type="dxa"/>
            </w:tcMar>
          </w:tcPr>
          <w:p w14:paraId="1E3F54C6" w14:textId="77777777" w:rsidR="00DC1863" w:rsidRDefault="00000000">
            <w:r>
              <w:t>TIMESTAMP</w:t>
            </w:r>
          </w:p>
        </w:tc>
        <w:tc>
          <w:tcPr>
            <w:tcW w:w="2757" w:type="dxa"/>
            <w:tcMar>
              <w:top w:w="100" w:type="dxa"/>
              <w:left w:w="150" w:type="dxa"/>
              <w:bottom w:w="100" w:type="dxa"/>
              <w:right w:w="150" w:type="dxa"/>
            </w:tcMar>
          </w:tcPr>
          <w:p w14:paraId="7EA40292" w14:textId="77777777" w:rsidR="00DC1863" w:rsidRDefault="00000000">
            <w:r>
              <w:t>Waktu data dibuat</w:t>
            </w:r>
          </w:p>
        </w:tc>
      </w:tr>
      <w:tr w:rsidR="00DC1863" w14:paraId="09D19FAA" w14:textId="77777777">
        <w:trPr>
          <w:jc w:val="center"/>
        </w:trPr>
        <w:tc>
          <w:tcPr>
            <w:tcW w:w="2757" w:type="dxa"/>
            <w:tcMar>
              <w:top w:w="100" w:type="dxa"/>
              <w:left w:w="150" w:type="dxa"/>
              <w:bottom w:w="100" w:type="dxa"/>
              <w:right w:w="150" w:type="dxa"/>
            </w:tcMar>
          </w:tcPr>
          <w:p w14:paraId="2869F433" w14:textId="77777777" w:rsidR="00DC1863" w:rsidRDefault="00000000">
            <w:r>
              <w:t>updated_at</w:t>
            </w:r>
          </w:p>
        </w:tc>
        <w:tc>
          <w:tcPr>
            <w:tcW w:w="2757" w:type="dxa"/>
            <w:tcMar>
              <w:top w:w="100" w:type="dxa"/>
              <w:left w:w="150" w:type="dxa"/>
              <w:bottom w:w="100" w:type="dxa"/>
              <w:right w:w="150" w:type="dxa"/>
            </w:tcMar>
          </w:tcPr>
          <w:p w14:paraId="03CA00CD" w14:textId="77777777" w:rsidR="00DC1863" w:rsidRDefault="00000000">
            <w:r>
              <w:t>TIMESTAMP</w:t>
            </w:r>
          </w:p>
        </w:tc>
        <w:tc>
          <w:tcPr>
            <w:tcW w:w="2757" w:type="dxa"/>
            <w:tcMar>
              <w:top w:w="100" w:type="dxa"/>
              <w:left w:w="150" w:type="dxa"/>
              <w:bottom w:w="100" w:type="dxa"/>
              <w:right w:w="150" w:type="dxa"/>
            </w:tcMar>
          </w:tcPr>
          <w:p w14:paraId="778D7BC1" w14:textId="77777777" w:rsidR="00DC1863" w:rsidRDefault="00000000">
            <w:r>
              <w:t>Waktu data terakhir diubah</w:t>
            </w:r>
          </w:p>
        </w:tc>
      </w:tr>
    </w:tbl>
    <w:p w14:paraId="49E6FCAC" w14:textId="77777777" w:rsidR="00DC1863" w:rsidRDefault="00DC1863">
      <w:pPr>
        <w:spacing w:before="120"/>
      </w:pPr>
    </w:p>
    <w:p w14:paraId="3D782A00" w14:textId="77777777" w:rsidR="00DC1863" w:rsidRDefault="00000000">
      <w:pPr>
        <w:keepNext/>
        <w:spacing w:before="120" w:after="80"/>
        <w:jc w:val="left"/>
      </w:pPr>
      <w:r>
        <w:rPr>
          <w:b/>
          <w:i/>
        </w:rPr>
        <w:t>5. Tabel orders (Transaksi Pemesanan Foto)</w:t>
      </w:r>
    </w:p>
    <w:tbl>
      <w:tblPr>
        <w:tblW w:w="0" w:type="auto"/>
        <w:jc w:val="center"/>
        <w:tblLook w:val="04A0" w:firstRow="1" w:lastRow="0" w:firstColumn="1" w:lastColumn="0" w:noHBand="0" w:noVBand="1"/>
      </w:tblPr>
      <w:tblGrid>
        <w:gridCol w:w="2757"/>
        <w:gridCol w:w="2757"/>
        <w:gridCol w:w="2757"/>
      </w:tblGrid>
      <w:tr w:rsidR="00DC1863" w14:paraId="57ABCF05" w14:textId="77777777">
        <w:trPr>
          <w:jc w:val="center"/>
        </w:trPr>
        <w:tc>
          <w:tcPr>
            <w:tcW w:w="2757" w:type="dxa"/>
            <w:tcMar>
              <w:top w:w="100" w:type="dxa"/>
              <w:left w:w="150" w:type="dxa"/>
              <w:bottom w:w="100" w:type="dxa"/>
              <w:right w:w="150" w:type="dxa"/>
            </w:tcMar>
          </w:tcPr>
          <w:p w14:paraId="45F021D5" w14:textId="77777777" w:rsidR="00DC1863" w:rsidRDefault="00000000">
            <w:r>
              <w:rPr>
                <w:b/>
              </w:rPr>
              <w:t>Nama Field</w:t>
            </w:r>
          </w:p>
        </w:tc>
        <w:tc>
          <w:tcPr>
            <w:tcW w:w="2757" w:type="dxa"/>
            <w:tcMar>
              <w:top w:w="100" w:type="dxa"/>
              <w:left w:w="150" w:type="dxa"/>
              <w:bottom w:w="100" w:type="dxa"/>
              <w:right w:w="150" w:type="dxa"/>
            </w:tcMar>
          </w:tcPr>
          <w:p w14:paraId="284ECE6F" w14:textId="77777777" w:rsidR="00DC1863" w:rsidRDefault="00000000">
            <w:r>
              <w:rPr>
                <w:b/>
              </w:rPr>
              <w:t>Tipe Data</w:t>
            </w:r>
          </w:p>
        </w:tc>
        <w:tc>
          <w:tcPr>
            <w:tcW w:w="2757" w:type="dxa"/>
            <w:tcMar>
              <w:top w:w="100" w:type="dxa"/>
              <w:left w:w="150" w:type="dxa"/>
              <w:bottom w:w="100" w:type="dxa"/>
              <w:right w:w="150" w:type="dxa"/>
            </w:tcMar>
          </w:tcPr>
          <w:p w14:paraId="72523AEF" w14:textId="77777777" w:rsidR="00DC1863" w:rsidRDefault="00000000">
            <w:r>
              <w:rPr>
                <w:b/>
              </w:rPr>
              <w:t>Keterangan</w:t>
            </w:r>
          </w:p>
        </w:tc>
      </w:tr>
      <w:tr w:rsidR="00DC1863" w14:paraId="7EA598A1" w14:textId="77777777">
        <w:trPr>
          <w:jc w:val="center"/>
        </w:trPr>
        <w:tc>
          <w:tcPr>
            <w:tcW w:w="2757" w:type="dxa"/>
            <w:tcMar>
              <w:top w:w="100" w:type="dxa"/>
              <w:left w:w="150" w:type="dxa"/>
              <w:bottom w:w="100" w:type="dxa"/>
              <w:right w:w="150" w:type="dxa"/>
            </w:tcMar>
          </w:tcPr>
          <w:p w14:paraId="7531D7BE" w14:textId="77777777" w:rsidR="00DC1863" w:rsidRDefault="00000000">
            <w:r>
              <w:t>id</w:t>
            </w:r>
          </w:p>
        </w:tc>
        <w:tc>
          <w:tcPr>
            <w:tcW w:w="2757" w:type="dxa"/>
            <w:tcMar>
              <w:top w:w="100" w:type="dxa"/>
              <w:left w:w="150" w:type="dxa"/>
              <w:bottom w:w="100" w:type="dxa"/>
              <w:right w:w="150" w:type="dxa"/>
            </w:tcMar>
          </w:tcPr>
          <w:p w14:paraId="142E8791" w14:textId="77777777" w:rsidR="00DC1863" w:rsidRDefault="00000000">
            <w:r>
              <w:t xml:space="preserve">INT AUTO_INCREMENT </w:t>
            </w:r>
            <w:r>
              <w:lastRenderedPageBreak/>
              <w:t>(PK)</w:t>
            </w:r>
          </w:p>
        </w:tc>
        <w:tc>
          <w:tcPr>
            <w:tcW w:w="2757" w:type="dxa"/>
            <w:tcMar>
              <w:top w:w="100" w:type="dxa"/>
              <w:left w:w="150" w:type="dxa"/>
              <w:bottom w:w="100" w:type="dxa"/>
              <w:right w:w="150" w:type="dxa"/>
            </w:tcMar>
          </w:tcPr>
          <w:p w14:paraId="58137CBF" w14:textId="77777777" w:rsidR="00DC1863" w:rsidRDefault="00000000">
            <w:r>
              <w:lastRenderedPageBreak/>
              <w:t>ID unik order transaksi</w:t>
            </w:r>
          </w:p>
        </w:tc>
      </w:tr>
      <w:tr w:rsidR="00DC1863" w14:paraId="7550B782" w14:textId="77777777">
        <w:trPr>
          <w:jc w:val="center"/>
        </w:trPr>
        <w:tc>
          <w:tcPr>
            <w:tcW w:w="2757" w:type="dxa"/>
            <w:tcMar>
              <w:top w:w="100" w:type="dxa"/>
              <w:left w:w="150" w:type="dxa"/>
              <w:bottom w:w="100" w:type="dxa"/>
              <w:right w:w="150" w:type="dxa"/>
            </w:tcMar>
          </w:tcPr>
          <w:p w14:paraId="31DD523F" w14:textId="77777777" w:rsidR="00DC1863" w:rsidRDefault="00000000">
            <w:r>
              <w:t>no</w:t>
            </w:r>
          </w:p>
        </w:tc>
        <w:tc>
          <w:tcPr>
            <w:tcW w:w="2757" w:type="dxa"/>
            <w:tcMar>
              <w:top w:w="100" w:type="dxa"/>
              <w:left w:w="150" w:type="dxa"/>
              <w:bottom w:w="100" w:type="dxa"/>
              <w:right w:w="150" w:type="dxa"/>
            </w:tcMar>
          </w:tcPr>
          <w:p w14:paraId="12A91B2C" w14:textId="77777777" w:rsidR="00DC1863" w:rsidRDefault="00000000">
            <w:r>
              <w:t>VARCHAR(30)</w:t>
            </w:r>
          </w:p>
        </w:tc>
        <w:tc>
          <w:tcPr>
            <w:tcW w:w="2757" w:type="dxa"/>
            <w:tcMar>
              <w:top w:w="100" w:type="dxa"/>
              <w:left w:w="150" w:type="dxa"/>
              <w:bottom w:w="100" w:type="dxa"/>
              <w:right w:w="150" w:type="dxa"/>
            </w:tcMar>
          </w:tcPr>
          <w:p w14:paraId="7C842A1E" w14:textId="77777777" w:rsidR="00DC1863" w:rsidRDefault="00000000">
            <w:r>
              <w:t>Nomor order unik (format ORD-YYYYMMDD-XXX)</w:t>
            </w:r>
          </w:p>
        </w:tc>
      </w:tr>
      <w:tr w:rsidR="00DC1863" w14:paraId="265A75CA" w14:textId="77777777">
        <w:trPr>
          <w:jc w:val="center"/>
        </w:trPr>
        <w:tc>
          <w:tcPr>
            <w:tcW w:w="2757" w:type="dxa"/>
            <w:tcMar>
              <w:top w:w="100" w:type="dxa"/>
              <w:left w:w="150" w:type="dxa"/>
              <w:bottom w:w="100" w:type="dxa"/>
              <w:right w:w="150" w:type="dxa"/>
            </w:tcMar>
          </w:tcPr>
          <w:p w14:paraId="349CE4BF" w14:textId="77777777" w:rsidR="00DC1863" w:rsidRDefault="00000000">
            <w:r>
              <w:t>pelanggan</w:t>
            </w:r>
          </w:p>
        </w:tc>
        <w:tc>
          <w:tcPr>
            <w:tcW w:w="2757" w:type="dxa"/>
            <w:tcMar>
              <w:top w:w="100" w:type="dxa"/>
              <w:left w:w="150" w:type="dxa"/>
              <w:bottom w:w="100" w:type="dxa"/>
              <w:right w:w="150" w:type="dxa"/>
            </w:tcMar>
          </w:tcPr>
          <w:p w14:paraId="02004A3C" w14:textId="77777777" w:rsidR="00DC1863" w:rsidRDefault="00000000">
            <w:r>
              <w:t>VARCHAR(100)</w:t>
            </w:r>
          </w:p>
        </w:tc>
        <w:tc>
          <w:tcPr>
            <w:tcW w:w="2757" w:type="dxa"/>
            <w:tcMar>
              <w:top w:w="100" w:type="dxa"/>
              <w:left w:w="150" w:type="dxa"/>
              <w:bottom w:w="100" w:type="dxa"/>
              <w:right w:w="150" w:type="dxa"/>
            </w:tcMar>
          </w:tcPr>
          <w:p w14:paraId="602C80EA" w14:textId="77777777" w:rsidR="00DC1863" w:rsidRDefault="00000000">
            <w:r>
              <w:t>Nama pelanggan</w:t>
            </w:r>
          </w:p>
        </w:tc>
      </w:tr>
      <w:tr w:rsidR="00DC1863" w14:paraId="2D079AB9" w14:textId="77777777">
        <w:trPr>
          <w:jc w:val="center"/>
        </w:trPr>
        <w:tc>
          <w:tcPr>
            <w:tcW w:w="2757" w:type="dxa"/>
            <w:tcMar>
              <w:top w:w="100" w:type="dxa"/>
              <w:left w:w="150" w:type="dxa"/>
              <w:bottom w:w="100" w:type="dxa"/>
              <w:right w:w="150" w:type="dxa"/>
            </w:tcMar>
          </w:tcPr>
          <w:p w14:paraId="77659C9F" w14:textId="77777777" w:rsidR="00DC1863" w:rsidRDefault="00000000">
            <w:r>
              <w:t>ukuran</w:t>
            </w:r>
          </w:p>
        </w:tc>
        <w:tc>
          <w:tcPr>
            <w:tcW w:w="2757" w:type="dxa"/>
            <w:tcMar>
              <w:top w:w="100" w:type="dxa"/>
              <w:left w:w="150" w:type="dxa"/>
              <w:bottom w:w="100" w:type="dxa"/>
              <w:right w:w="150" w:type="dxa"/>
            </w:tcMar>
          </w:tcPr>
          <w:p w14:paraId="10368297" w14:textId="77777777" w:rsidR="00DC1863" w:rsidRDefault="00000000">
            <w:r>
              <w:t>VARCHAR(20)</w:t>
            </w:r>
          </w:p>
        </w:tc>
        <w:tc>
          <w:tcPr>
            <w:tcW w:w="2757" w:type="dxa"/>
            <w:tcMar>
              <w:top w:w="100" w:type="dxa"/>
              <w:left w:w="150" w:type="dxa"/>
              <w:bottom w:w="100" w:type="dxa"/>
              <w:right w:w="150" w:type="dxa"/>
            </w:tcMar>
          </w:tcPr>
          <w:p w14:paraId="163C9407" w14:textId="77777777" w:rsidR="00DC1863" w:rsidRDefault="00000000">
            <w:r>
              <w:t>Ukuran cetak foto yang dipesan</w:t>
            </w:r>
          </w:p>
        </w:tc>
      </w:tr>
      <w:tr w:rsidR="00DC1863" w14:paraId="3D140296" w14:textId="77777777">
        <w:trPr>
          <w:jc w:val="center"/>
        </w:trPr>
        <w:tc>
          <w:tcPr>
            <w:tcW w:w="2757" w:type="dxa"/>
            <w:tcMar>
              <w:top w:w="100" w:type="dxa"/>
              <w:left w:w="150" w:type="dxa"/>
              <w:bottom w:w="100" w:type="dxa"/>
              <w:right w:w="150" w:type="dxa"/>
            </w:tcMar>
          </w:tcPr>
          <w:p w14:paraId="17C77E4E" w14:textId="77777777" w:rsidR="00DC1863" w:rsidRDefault="00000000">
            <w:r>
              <w:t>jumlah</w:t>
            </w:r>
          </w:p>
        </w:tc>
        <w:tc>
          <w:tcPr>
            <w:tcW w:w="2757" w:type="dxa"/>
            <w:tcMar>
              <w:top w:w="100" w:type="dxa"/>
              <w:left w:w="150" w:type="dxa"/>
              <w:bottom w:w="100" w:type="dxa"/>
              <w:right w:w="150" w:type="dxa"/>
            </w:tcMar>
          </w:tcPr>
          <w:p w14:paraId="5B453AAB" w14:textId="77777777" w:rsidR="00DC1863" w:rsidRDefault="00000000">
            <w:r>
              <w:t>INT</w:t>
            </w:r>
          </w:p>
        </w:tc>
        <w:tc>
          <w:tcPr>
            <w:tcW w:w="2757" w:type="dxa"/>
            <w:tcMar>
              <w:top w:w="100" w:type="dxa"/>
              <w:left w:w="150" w:type="dxa"/>
              <w:bottom w:w="100" w:type="dxa"/>
              <w:right w:w="150" w:type="dxa"/>
            </w:tcMar>
          </w:tcPr>
          <w:p w14:paraId="09E8A524" w14:textId="77777777" w:rsidR="00DC1863" w:rsidRDefault="00000000">
            <w:r>
              <w:t>Jumlah lembar cetak foto</w:t>
            </w:r>
          </w:p>
        </w:tc>
      </w:tr>
      <w:tr w:rsidR="00DC1863" w14:paraId="6DDA0062" w14:textId="77777777">
        <w:trPr>
          <w:jc w:val="center"/>
        </w:trPr>
        <w:tc>
          <w:tcPr>
            <w:tcW w:w="2757" w:type="dxa"/>
            <w:tcMar>
              <w:top w:w="100" w:type="dxa"/>
              <w:left w:w="150" w:type="dxa"/>
              <w:bottom w:w="100" w:type="dxa"/>
              <w:right w:w="150" w:type="dxa"/>
            </w:tcMar>
          </w:tcPr>
          <w:p w14:paraId="43B40A49" w14:textId="77777777" w:rsidR="00DC1863" w:rsidRDefault="00000000">
            <w:r>
              <w:t>biaya</w:t>
            </w:r>
          </w:p>
        </w:tc>
        <w:tc>
          <w:tcPr>
            <w:tcW w:w="2757" w:type="dxa"/>
            <w:tcMar>
              <w:top w:w="100" w:type="dxa"/>
              <w:left w:w="150" w:type="dxa"/>
              <w:bottom w:w="100" w:type="dxa"/>
              <w:right w:w="150" w:type="dxa"/>
            </w:tcMar>
          </w:tcPr>
          <w:p w14:paraId="6CFB6B88" w14:textId="77777777" w:rsidR="00DC1863" w:rsidRDefault="00000000">
            <w:r>
              <w:t>DOUBLE</w:t>
            </w:r>
          </w:p>
        </w:tc>
        <w:tc>
          <w:tcPr>
            <w:tcW w:w="2757" w:type="dxa"/>
            <w:tcMar>
              <w:top w:w="100" w:type="dxa"/>
              <w:left w:w="150" w:type="dxa"/>
              <w:bottom w:w="100" w:type="dxa"/>
              <w:right w:w="150" w:type="dxa"/>
            </w:tcMar>
          </w:tcPr>
          <w:p w14:paraId="04593885" w14:textId="77777777" w:rsidR="00DC1863" w:rsidRDefault="00000000">
            <w:r>
              <w:t>Total biaya bersih transaksi setelah diskon</w:t>
            </w:r>
          </w:p>
        </w:tc>
      </w:tr>
      <w:tr w:rsidR="00DC1863" w14:paraId="4D80C6AE" w14:textId="77777777">
        <w:trPr>
          <w:jc w:val="center"/>
        </w:trPr>
        <w:tc>
          <w:tcPr>
            <w:tcW w:w="2757" w:type="dxa"/>
            <w:tcMar>
              <w:top w:w="100" w:type="dxa"/>
              <w:left w:w="150" w:type="dxa"/>
              <w:bottom w:w="100" w:type="dxa"/>
              <w:right w:w="150" w:type="dxa"/>
            </w:tcMar>
          </w:tcPr>
          <w:p w14:paraId="5F4DA709" w14:textId="77777777" w:rsidR="00DC1863" w:rsidRDefault="00000000">
            <w:r>
              <w:t>created_at</w:t>
            </w:r>
          </w:p>
        </w:tc>
        <w:tc>
          <w:tcPr>
            <w:tcW w:w="2757" w:type="dxa"/>
            <w:tcMar>
              <w:top w:w="100" w:type="dxa"/>
              <w:left w:w="150" w:type="dxa"/>
              <w:bottom w:w="100" w:type="dxa"/>
              <w:right w:w="150" w:type="dxa"/>
            </w:tcMar>
          </w:tcPr>
          <w:p w14:paraId="410DF2CA" w14:textId="77777777" w:rsidR="00DC1863" w:rsidRDefault="00000000">
            <w:r>
              <w:t>TIMESTAMP</w:t>
            </w:r>
          </w:p>
        </w:tc>
        <w:tc>
          <w:tcPr>
            <w:tcW w:w="2757" w:type="dxa"/>
            <w:tcMar>
              <w:top w:w="100" w:type="dxa"/>
              <w:left w:w="150" w:type="dxa"/>
              <w:bottom w:w="100" w:type="dxa"/>
              <w:right w:w="150" w:type="dxa"/>
            </w:tcMar>
          </w:tcPr>
          <w:p w14:paraId="4F280626" w14:textId="77777777" w:rsidR="00DC1863" w:rsidRDefault="00000000">
            <w:r>
              <w:t>Waktu transaksi terjadi (tanggal pemesanan)</w:t>
            </w:r>
          </w:p>
        </w:tc>
      </w:tr>
      <w:tr w:rsidR="00DC1863" w14:paraId="318FA39C" w14:textId="77777777">
        <w:trPr>
          <w:jc w:val="center"/>
        </w:trPr>
        <w:tc>
          <w:tcPr>
            <w:tcW w:w="2757" w:type="dxa"/>
            <w:tcMar>
              <w:top w:w="100" w:type="dxa"/>
              <w:left w:w="150" w:type="dxa"/>
              <w:bottom w:w="100" w:type="dxa"/>
              <w:right w:w="150" w:type="dxa"/>
            </w:tcMar>
          </w:tcPr>
          <w:p w14:paraId="6052EA1C" w14:textId="77777777" w:rsidR="00DC1863" w:rsidRDefault="00000000">
            <w:r>
              <w:t>updated_at</w:t>
            </w:r>
          </w:p>
        </w:tc>
        <w:tc>
          <w:tcPr>
            <w:tcW w:w="2757" w:type="dxa"/>
            <w:tcMar>
              <w:top w:w="100" w:type="dxa"/>
              <w:left w:w="150" w:type="dxa"/>
              <w:bottom w:w="100" w:type="dxa"/>
              <w:right w:w="150" w:type="dxa"/>
            </w:tcMar>
          </w:tcPr>
          <w:p w14:paraId="67EC1966" w14:textId="77777777" w:rsidR="00DC1863" w:rsidRDefault="00000000">
            <w:r>
              <w:t>TIMESTAMP</w:t>
            </w:r>
          </w:p>
        </w:tc>
        <w:tc>
          <w:tcPr>
            <w:tcW w:w="2757" w:type="dxa"/>
            <w:tcMar>
              <w:top w:w="100" w:type="dxa"/>
              <w:left w:w="150" w:type="dxa"/>
              <w:bottom w:w="100" w:type="dxa"/>
              <w:right w:w="150" w:type="dxa"/>
            </w:tcMar>
          </w:tcPr>
          <w:p w14:paraId="6797471A" w14:textId="77777777" w:rsidR="00DC1863" w:rsidRDefault="00000000">
            <w:r>
              <w:t>Waktu transaksi diupdate</w:t>
            </w:r>
          </w:p>
        </w:tc>
      </w:tr>
    </w:tbl>
    <w:p w14:paraId="6E84787A" w14:textId="77777777" w:rsidR="00DC1863" w:rsidRDefault="00000000">
      <w:pPr>
        <w:keepNext/>
        <w:spacing w:before="240"/>
        <w:jc w:val="left"/>
      </w:pPr>
      <w:r>
        <w:rPr>
          <w:b/>
        </w:rPr>
        <w:t>3.3 Rancangan Antarmuka / Alur Program</w:t>
      </w:r>
    </w:p>
    <w:p w14:paraId="6B0ED43B" w14:textId="77777777" w:rsidR="00DC1863" w:rsidRDefault="00000000">
      <w:r>
        <w:t>Alur navigasi aplikasi dirancang untuk memisahkan wewenang kerja pengguna. Pertama, pengguna diwajibkan melakukan otentikasi melalui form Login. Setelah login divalidasi oleh database, sistem mendeteksi peran (role) dari akun tersebut:</w:t>
      </w:r>
    </w:p>
    <w:p w14:paraId="32F0DBA3" w14:textId="77777777" w:rsidR="00DC1863" w:rsidRDefault="00000000">
      <w:pPr>
        <w:pStyle w:val="ListBullet"/>
        <w:spacing w:after="80"/>
      </w:pPr>
      <w:r>
        <w:t>Jika role = Admin, program akan menampilkan frame Kelola Master Data (Admin.java) untuk manipulasi data pengguna, paket, diskon, dan metode bayar.</w:t>
      </w:r>
    </w:p>
    <w:p w14:paraId="5D26CDF6" w14:textId="77777777" w:rsidR="00DC1863" w:rsidRDefault="00000000">
      <w:pPr>
        <w:pStyle w:val="ListBullet"/>
        <w:spacing w:after="80"/>
      </w:pPr>
      <w:r>
        <w:t>Jika role = Kasir, program akan membuka frame Transaksi Pemesanan (Kasir.java) untuk menginput data transaksi pesanan foto pelanggan.</w:t>
      </w:r>
    </w:p>
    <w:p w14:paraId="34B836BA" w14:textId="77777777" w:rsidR="00DC1863" w:rsidRDefault="00000000">
      <w:pPr>
        <w:pStyle w:val="ListBullet"/>
        <w:spacing w:after="80"/>
      </w:pPr>
      <w:r>
        <w:lastRenderedPageBreak/>
        <w:t>Jika role = Kepala Toko (Manager), program akan memanggil frame Manager (Manager.java) untuk memvisualisasikan laporan ringkasan omzet harian maupun pencarian kustom berdasarkan rentang tanggal.</w:t>
      </w:r>
    </w:p>
    <w:p w14:paraId="1A1847AD" w14:textId="77777777" w:rsidR="00DC1863" w:rsidRDefault="00000000">
      <w:r>
        <w:br w:type="page"/>
      </w:r>
    </w:p>
    <w:p w14:paraId="308283FA" w14:textId="77777777" w:rsidR="00DC1863" w:rsidRPr="00723AA2" w:rsidRDefault="00000000" w:rsidP="00723AA2">
      <w:pPr>
        <w:pStyle w:val="Heading1"/>
        <w:jc w:val="center"/>
        <w:rPr>
          <w:color w:val="auto"/>
          <w:sz w:val="32"/>
          <w:szCs w:val="32"/>
        </w:rPr>
      </w:pPr>
      <w:bookmarkStart w:id="3" w:name="_Toc233787022"/>
      <w:r w:rsidRPr="00723AA2">
        <w:rPr>
          <w:color w:val="auto"/>
          <w:sz w:val="32"/>
          <w:szCs w:val="32"/>
        </w:rPr>
        <w:lastRenderedPageBreak/>
        <w:t>BAB IV</w:t>
      </w:r>
      <w:r w:rsidRPr="00723AA2">
        <w:rPr>
          <w:color w:val="auto"/>
          <w:sz w:val="32"/>
          <w:szCs w:val="32"/>
        </w:rPr>
        <w:br/>
        <w:t>IMPLEMENTASI &amp; PENGUJIAN</w:t>
      </w:r>
      <w:bookmarkEnd w:id="3"/>
    </w:p>
    <w:p w14:paraId="1A0DD647" w14:textId="77777777" w:rsidR="00DC1863" w:rsidRDefault="00000000">
      <w:pPr>
        <w:keepNext/>
        <w:spacing w:before="240"/>
        <w:jc w:val="left"/>
      </w:pPr>
      <w:r>
        <w:rPr>
          <w:b/>
        </w:rPr>
        <w:t>4.1 Lingkungan Implementasi</w:t>
      </w:r>
    </w:p>
    <w:p w14:paraId="1FE22E12" w14:textId="77777777" w:rsidR="00DC1863" w:rsidRDefault="00000000">
      <w:r>
        <w:t>Pengembangan dan pengujian aplikasi PhotoStudio dilakukan pada lingkungan sistem dengan spesifikasi berikut:</w:t>
      </w:r>
    </w:p>
    <w:p w14:paraId="430E3EEE" w14:textId="77777777" w:rsidR="00DC1863" w:rsidRDefault="00000000">
      <w:pPr>
        <w:pStyle w:val="ListBullet"/>
        <w:spacing w:after="80"/>
      </w:pPr>
      <w:r>
        <w:t>Sistem Operasi: Windows 10/11 Home/Pro 64-bit</w:t>
      </w:r>
    </w:p>
    <w:p w14:paraId="14911ADD" w14:textId="77777777" w:rsidR="00DC1863" w:rsidRDefault="00000000">
      <w:pPr>
        <w:pStyle w:val="ListBullet"/>
        <w:spacing w:after="80"/>
      </w:pPr>
      <w:r>
        <w:t>Platform Pengembangan: Java Development Kit (JDK) versi 21</w:t>
      </w:r>
    </w:p>
    <w:p w14:paraId="1DC04111" w14:textId="77777777" w:rsidR="00DC1863" w:rsidRDefault="00000000">
      <w:pPr>
        <w:pStyle w:val="ListBullet"/>
        <w:spacing w:after="80"/>
      </w:pPr>
      <w:r>
        <w:t>Integrated Development Environment (IDE): Apache NetBeans IDE versi 21</w:t>
      </w:r>
    </w:p>
    <w:p w14:paraId="738CE62A" w14:textId="77777777" w:rsidR="00DC1863" w:rsidRDefault="00000000">
      <w:pPr>
        <w:pStyle w:val="ListBullet"/>
        <w:spacing w:after="80"/>
      </w:pPr>
      <w:r>
        <w:t>Sistem Manajemen Database: MySQL Server versi 8.4 Community Edition</w:t>
      </w:r>
    </w:p>
    <w:p w14:paraId="7F66D3E9" w14:textId="77777777" w:rsidR="00DC1863" w:rsidRDefault="00000000">
      <w:pPr>
        <w:pStyle w:val="ListBullet"/>
        <w:spacing w:after="80"/>
      </w:pPr>
      <w:r>
        <w:t>Driver Database: mysql-connector-j-8.x.jar</w:t>
      </w:r>
    </w:p>
    <w:p w14:paraId="26DC9F30" w14:textId="77777777" w:rsidR="00DC1863" w:rsidRDefault="00000000">
      <w:pPr>
        <w:keepNext/>
        <w:spacing w:before="240"/>
        <w:jc w:val="left"/>
      </w:pPr>
      <w:r>
        <w:rPr>
          <w:b/>
        </w:rPr>
        <w:t>4.2 Implementasi Kode (Bagian Penting)</w:t>
      </w:r>
    </w:p>
    <w:p w14:paraId="78D3AC8E" w14:textId="77777777" w:rsidR="00DC1863" w:rsidRDefault="00000000">
      <w:r>
        <w:t>Konektivitas terpusat ke database MySQL diimplementasikan pada kelas DatabaseConnection.java menggunakan JDBC sebagai berikut:</w:t>
      </w:r>
    </w:p>
    <w:p w14:paraId="6B8FC5A9" w14:textId="77777777" w:rsidR="00DC1863" w:rsidRDefault="00000000">
      <w:pPr>
        <w:spacing w:before="80" w:after="80" w:line="276" w:lineRule="auto"/>
        <w:ind w:left="567"/>
      </w:pPr>
      <w:r>
        <w:rPr>
          <w:rFonts w:ascii="Consolas" w:hAnsi="Consolas"/>
          <w:sz w:val="20"/>
        </w:rPr>
        <w:t>package dao;</w:t>
      </w:r>
      <w:r>
        <w:rPr>
          <w:rFonts w:ascii="Consolas" w:hAnsi="Consolas"/>
          <w:sz w:val="20"/>
        </w:rPr>
        <w:br/>
      </w:r>
      <w:r>
        <w:rPr>
          <w:rFonts w:ascii="Consolas" w:hAnsi="Consolas"/>
          <w:sz w:val="20"/>
        </w:rPr>
        <w:br/>
        <w:t>import java.sql.Connection;</w:t>
      </w:r>
      <w:r>
        <w:rPr>
          <w:rFonts w:ascii="Consolas" w:hAnsi="Consolas"/>
          <w:sz w:val="20"/>
        </w:rPr>
        <w:br/>
        <w:t>import java.sql.DriverManager;</w:t>
      </w:r>
      <w:r>
        <w:rPr>
          <w:rFonts w:ascii="Consolas" w:hAnsi="Consolas"/>
          <w:sz w:val="20"/>
        </w:rPr>
        <w:br/>
        <w:t>import java.sql.SQLException;</w:t>
      </w:r>
      <w:r>
        <w:rPr>
          <w:rFonts w:ascii="Consolas" w:hAnsi="Consolas"/>
          <w:sz w:val="20"/>
        </w:rPr>
        <w:br/>
      </w:r>
      <w:r>
        <w:rPr>
          <w:rFonts w:ascii="Consolas" w:hAnsi="Consolas"/>
          <w:sz w:val="20"/>
        </w:rPr>
        <w:br/>
        <w:t>public class DatabaseConnection {</w:t>
      </w:r>
      <w:r>
        <w:rPr>
          <w:rFonts w:ascii="Consolas" w:hAnsi="Consolas"/>
          <w:sz w:val="20"/>
        </w:rPr>
        <w:br/>
        <w:t xml:space="preserve">    private static final String URL = "jdbc:mysql://localhost:3306/db_studiofoto_231011401688";</w:t>
      </w:r>
      <w:r>
        <w:rPr>
          <w:rFonts w:ascii="Consolas" w:hAnsi="Consolas"/>
          <w:sz w:val="20"/>
        </w:rPr>
        <w:br/>
        <w:t xml:space="preserve">    private static final String USER = "root";</w:t>
      </w:r>
      <w:r>
        <w:rPr>
          <w:rFonts w:ascii="Consolas" w:hAnsi="Consolas"/>
          <w:sz w:val="20"/>
        </w:rPr>
        <w:br/>
        <w:t xml:space="preserve">    private static final String PASS = "";</w:t>
      </w:r>
      <w:r>
        <w:rPr>
          <w:rFonts w:ascii="Consolas" w:hAnsi="Consolas"/>
          <w:sz w:val="20"/>
        </w:rPr>
        <w:br/>
        <w:t xml:space="preserve">    private static Connection connection;</w:t>
      </w:r>
      <w:r>
        <w:rPr>
          <w:rFonts w:ascii="Consolas" w:hAnsi="Consolas"/>
          <w:sz w:val="20"/>
        </w:rPr>
        <w:br/>
      </w:r>
      <w:r>
        <w:rPr>
          <w:rFonts w:ascii="Consolas" w:hAnsi="Consolas"/>
          <w:sz w:val="20"/>
        </w:rPr>
        <w:br/>
        <w:t xml:space="preserve">    public static Connection getConnection() throws SQLException {</w:t>
      </w:r>
      <w:r>
        <w:rPr>
          <w:rFonts w:ascii="Consolas" w:hAnsi="Consolas"/>
          <w:sz w:val="20"/>
        </w:rPr>
        <w:br/>
        <w:t xml:space="preserve">        if (connection == null || connection.isClosed()) {</w:t>
      </w:r>
      <w:r>
        <w:rPr>
          <w:rFonts w:ascii="Consolas" w:hAnsi="Consolas"/>
          <w:sz w:val="20"/>
        </w:rPr>
        <w:br/>
        <w:t xml:space="preserve">            try {</w:t>
      </w:r>
      <w:r>
        <w:rPr>
          <w:rFonts w:ascii="Consolas" w:hAnsi="Consolas"/>
          <w:sz w:val="20"/>
        </w:rPr>
        <w:br/>
        <w:t xml:space="preserve">                Class.forName("com.mysql.cj.jdbc.Driver");</w:t>
      </w:r>
      <w:r>
        <w:rPr>
          <w:rFonts w:ascii="Consolas" w:hAnsi="Consolas"/>
          <w:sz w:val="20"/>
        </w:rPr>
        <w:br/>
        <w:t xml:space="preserve">            } catch (ClassNotFoundException e) {</w:t>
      </w:r>
      <w:r>
        <w:rPr>
          <w:rFonts w:ascii="Consolas" w:hAnsi="Consolas"/>
          <w:sz w:val="20"/>
        </w:rPr>
        <w:br/>
        <w:t xml:space="preserve">                throw new SQLException("MySQL JDBC Driver tidak ditemukan.", e);</w:t>
      </w:r>
      <w:r>
        <w:rPr>
          <w:rFonts w:ascii="Consolas" w:hAnsi="Consolas"/>
          <w:sz w:val="20"/>
        </w:rPr>
        <w:br/>
        <w:t xml:space="preserve">            }</w:t>
      </w:r>
      <w:r>
        <w:rPr>
          <w:rFonts w:ascii="Consolas" w:hAnsi="Consolas"/>
          <w:sz w:val="20"/>
        </w:rPr>
        <w:br/>
      </w:r>
      <w:r>
        <w:rPr>
          <w:rFonts w:ascii="Consolas" w:hAnsi="Consolas"/>
          <w:sz w:val="20"/>
        </w:rPr>
        <w:lastRenderedPageBreak/>
        <w:t xml:space="preserve">            connection = DriverManager.getConnection(URL, USER, PASS);</w:t>
      </w:r>
      <w:r>
        <w:rPr>
          <w:rFonts w:ascii="Consolas" w:hAnsi="Consolas"/>
          <w:sz w:val="20"/>
        </w:rPr>
        <w:br/>
        <w:t xml:space="preserve">        }</w:t>
      </w:r>
      <w:r>
        <w:rPr>
          <w:rFonts w:ascii="Consolas" w:hAnsi="Consolas"/>
          <w:sz w:val="20"/>
        </w:rPr>
        <w:br/>
        <w:t xml:space="preserve">        return connection;</w:t>
      </w:r>
      <w:r>
        <w:rPr>
          <w:rFonts w:ascii="Consolas" w:hAnsi="Consolas"/>
          <w:sz w:val="20"/>
        </w:rPr>
        <w:br/>
        <w:t xml:space="preserve">    }</w:t>
      </w:r>
      <w:r>
        <w:rPr>
          <w:rFonts w:ascii="Consolas" w:hAnsi="Consolas"/>
          <w:sz w:val="20"/>
        </w:rPr>
        <w:br/>
        <w:t>}</w:t>
      </w:r>
    </w:p>
    <w:p w14:paraId="059ECAD3" w14:textId="77777777" w:rsidR="00DC1863" w:rsidRDefault="00000000">
      <w:r>
        <w:t>Selanjutnya, proses penyimpanan pesanan baru ke dalam database didefinisikan pada fungsi insert dari kelas OrderDAO.java:</w:t>
      </w:r>
    </w:p>
    <w:p w14:paraId="37D7BFD1" w14:textId="77777777" w:rsidR="00DC1863" w:rsidRDefault="00000000">
      <w:pPr>
        <w:spacing w:before="80" w:after="80" w:line="276" w:lineRule="auto"/>
        <w:ind w:left="567"/>
      </w:pPr>
      <w:r>
        <w:rPr>
          <w:rFonts w:ascii="Consolas" w:hAnsi="Consolas"/>
          <w:sz w:val="20"/>
        </w:rPr>
        <w:t>public boolean insert(Order order) {</w:t>
      </w:r>
      <w:r>
        <w:rPr>
          <w:rFonts w:ascii="Consolas" w:hAnsi="Consolas"/>
          <w:sz w:val="20"/>
        </w:rPr>
        <w:br/>
        <w:t xml:space="preserve">    String sql = "INSERT INTO orders (no, pelanggan, ukuran, jumlah, biaya) VALUES (?, ?, ?, ?, ?)";</w:t>
      </w:r>
      <w:r>
        <w:rPr>
          <w:rFonts w:ascii="Consolas" w:hAnsi="Consolas"/>
          <w:sz w:val="20"/>
        </w:rPr>
        <w:br/>
      </w:r>
      <w:r>
        <w:rPr>
          <w:rFonts w:ascii="Consolas" w:hAnsi="Consolas"/>
          <w:sz w:val="20"/>
        </w:rPr>
        <w:br/>
        <w:t xml:space="preserve">    try (Connection conn = DatabaseConnection.getConnection();</w:t>
      </w:r>
      <w:r>
        <w:rPr>
          <w:rFonts w:ascii="Consolas" w:hAnsi="Consolas"/>
          <w:sz w:val="20"/>
        </w:rPr>
        <w:br/>
        <w:t xml:space="preserve">         PreparedStatement ps = conn.prepareStatement(sql)) {</w:t>
      </w:r>
      <w:r>
        <w:rPr>
          <w:rFonts w:ascii="Consolas" w:hAnsi="Consolas"/>
          <w:sz w:val="20"/>
        </w:rPr>
        <w:br/>
      </w:r>
      <w:r>
        <w:rPr>
          <w:rFonts w:ascii="Consolas" w:hAnsi="Consolas"/>
          <w:sz w:val="20"/>
        </w:rPr>
        <w:br/>
        <w:t xml:space="preserve">        ps.setString(1, order.getNo());</w:t>
      </w:r>
      <w:r>
        <w:rPr>
          <w:rFonts w:ascii="Consolas" w:hAnsi="Consolas"/>
          <w:sz w:val="20"/>
        </w:rPr>
        <w:br/>
        <w:t xml:space="preserve">        ps.setString(2, order.getPelanggan());</w:t>
      </w:r>
      <w:r>
        <w:rPr>
          <w:rFonts w:ascii="Consolas" w:hAnsi="Consolas"/>
          <w:sz w:val="20"/>
        </w:rPr>
        <w:br/>
        <w:t xml:space="preserve">        ps.setString(3, order.getUkuran());</w:t>
      </w:r>
      <w:r>
        <w:rPr>
          <w:rFonts w:ascii="Consolas" w:hAnsi="Consolas"/>
          <w:sz w:val="20"/>
        </w:rPr>
        <w:br/>
        <w:t xml:space="preserve">        ps.setInt(4, order.getJumlah());</w:t>
      </w:r>
      <w:r>
        <w:rPr>
          <w:rFonts w:ascii="Consolas" w:hAnsi="Consolas"/>
          <w:sz w:val="20"/>
        </w:rPr>
        <w:br/>
        <w:t xml:space="preserve">        ps.setDouble(5, order.getBiaya());</w:t>
      </w:r>
      <w:r>
        <w:rPr>
          <w:rFonts w:ascii="Consolas" w:hAnsi="Consolas"/>
          <w:sz w:val="20"/>
        </w:rPr>
        <w:br/>
      </w:r>
      <w:r>
        <w:rPr>
          <w:rFonts w:ascii="Consolas" w:hAnsi="Consolas"/>
          <w:sz w:val="20"/>
        </w:rPr>
        <w:br/>
        <w:t xml:space="preserve">        return ps.executeUpdate() &gt; 0;</w:t>
      </w:r>
      <w:r>
        <w:rPr>
          <w:rFonts w:ascii="Consolas" w:hAnsi="Consolas"/>
          <w:sz w:val="20"/>
        </w:rPr>
        <w:br/>
        <w:t xml:space="preserve">    } catch (SQLException e) {</w:t>
      </w:r>
      <w:r>
        <w:rPr>
          <w:rFonts w:ascii="Consolas" w:hAnsi="Consolas"/>
          <w:sz w:val="20"/>
        </w:rPr>
        <w:br/>
        <w:t xml:space="preserve">        e.printStackTrace();</w:t>
      </w:r>
      <w:r>
        <w:rPr>
          <w:rFonts w:ascii="Consolas" w:hAnsi="Consolas"/>
          <w:sz w:val="20"/>
        </w:rPr>
        <w:br/>
        <w:t xml:space="preserve">        return false;</w:t>
      </w:r>
      <w:r>
        <w:rPr>
          <w:rFonts w:ascii="Consolas" w:hAnsi="Consolas"/>
          <w:sz w:val="20"/>
        </w:rPr>
        <w:br/>
        <w:t xml:space="preserve">    }</w:t>
      </w:r>
      <w:r>
        <w:rPr>
          <w:rFonts w:ascii="Consolas" w:hAnsi="Consolas"/>
          <w:sz w:val="20"/>
        </w:rPr>
        <w:br/>
        <w:t>}</w:t>
      </w:r>
    </w:p>
    <w:p w14:paraId="6AE6937C" w14:textId="77777777" w:rsidR="00DC1863" w:rsidRDefault="00000000">
      <w:pPr>
        <w:keepNext/>
        <w:spacing w:before="240"/>
        <w:jc w:val="left"/>
      </w:pPr>
      <w:r>
        <w:rPr>
          <w:b/>
        </w:rPr>
        <w:t>4.3 Tampilan Aplikasi</w:t>
      </w:r>
    </w:p>
    <w:p w14:paraId="2AB4DEBB" w14:textId="77777777" w:rsidR="00DC1863" w:rsidRDefault="00000000">
      <w:pPr>
        <w:keepNext/>
      </w:pPr>
      <w:r>
        <w:t>1. Tampilan Form Login Aplikasi (Login.java)</w:t>
      </w:r>
    </w:p>
    <w:p w14:paraId="77D167F3" w14:textId="77777777" w:rsidR="00DC1863" w:rsidRDefault="00000000">
      <w:pPr>
        <w:spacing w:before="240" w:after="240"/>
        <w:jc w:val="center"/>
      </w:pPr>
      <w:r>
        <w:rPr>
          <w:b/>
          <w:i/>
        </w:rPr>
        <w:br/>
        <w:t>===========================================</w:t>
      </w:r>
      <w:r>
        <w:rPr>
          <w:b/>
          <w:i/>
        </w:rPr>
        <w:br/>
        <w:t>[ TEMPELKAN SCREENSHOT FORM LOGIN DI SINI ]</w:t>
      </w:r>
      <w:r>
        <w:rPr>
          <w:b/>
          <w:i/>
        </w:rPr>
        <w:br/>
        <w:t>===========================================</w:t>
      </w:r>
      <w:r>
        <w:rPr>
          <w:b/>
          <w:i/>
        </w:rPr>
        <w:br/>
      </w:r>
    </w:p>
    <w:p w14:paraId="378DC213" w14:textId="77777777" w:rsidR="00DC1863" w:rsidRDefault="00000000">
      <w:pPr>
        <w:jc w:val="center"/>
      </w:pPr>
      <w:r>
        <w:rPr>
          <w:i/>
          <w:sz w:val="22"/>
        </w:rPr>
        <w:t>Gambar 4.1 Tampilan Antarmuka Form Login</w:t>
      </w:r>
    </w:p>
    <w:p w14:paraId="545B22DA" w14:textId="77777777" w:rsidR="00DC1863" w:rsidRDefault="00000000">
      <w:pPr>
        <w:keepNext/>
      </w:pPr>
      <w:r>
        <w:lastRenderedPageBreak/>
        <w:t>2. Tampilan Dashboard Form Admin - Kelola Data Master (Admin.java)</w:t>
      </w:r>
    </w:p>
    <w:p w14:paraId="4754D7C4" w14:textId="77777777" w:rsidR="00DC1863" w:rsidRDefault="00000000">
      <w:pPr>
        <w:spacing w:before="240" w:after="240"/>
        <w:jc w:val="center"/>
      </w:pPr>
      <w:r>
        <w:rPr>
          <w:b/>
          <w:i/>
        </w:rPr>
        <w:br/>
        <w:t>===========================================</w:t>
      </w:r>
      <w:r>
        <w:rPr>
          <w:b/>
          <w:i/>
        </w:rPr>
        <w:br/>
        <w:t>[ TEMPELKAN SCREENSHOT FORM ADMIN DI SINI ]</w:t>
      </w:r>
      <w:r>
        <w:rPr>
          <w:b/>
          <w:i/>
        </w:rPr>
        <w:br/>
        <w:t>===========================================</w:t>
      </w:r>
      <w:r>
        <w:rPr>
          <w:b/>
          <w:i/>
        </w:rPr>
        <w:br/>
      </w:r>
    </w:p>
    <w:p w14:paraId="1CE65A7D" w14:textId="77777777" w:rsidR="00DC1863" w:rsidRDefault="00000000">
      <w:pPr>
        <w:jc w:val="center"/>
      </w:pPr>
      <w:r>
        <w:rPr>
          <w:i/>
          <w:sz w:val="22"/>
        </w:rPr>
        <w:t>Gambar 4.2 Tampilan Antarmuka Panel Admin Kelola Data Master</w:t>
      </w:r>
    </w:p>
    <w:p w14:paraId="4C2A308C" w14:textId="77777777" w:rsidR="00DC1863" w:rsidRDefault="00000000">
      <w:pPr>
        <w:keepNext/>
      </w:pPr>
      <w:r>
        <w:t>3. Tampilan Form Transaksi Kasir (Kasir.java)</w:t>
      </w:r>
    </w:p>
    <w:p w14:paraId="09953B1C" w14:textId="77777777" w:rsidR="00DC1863" w:rsidRDefault="00000000">
      <w:pPr>
        <w:spacing w:before="240" w:after="240"/>
        <w:jc w:val="center"/>
      </w:pPr>
      <w:r>
        <w:rPr>
          <w:b/>
          <w:i/>
        </w:rPr>
        <w:br/>
        <w:t>===========================================</w:t>
      </w:r>
      <w:r>
        <w:rPr>
          <w:b/>
          <w:i/>
        </w:rPr>
        <w:br/>
        <w:t>[ TEMPELKAN SCREENSHOT FORM KASIR DI SINI ]</w:t>
      </w:r>
      <w:r>
        <w:rPr>
          <w:b/>
          <w:i/>
        </w:rPr>
        <w:br/>
        <w:t>===========================================</w:t>
      </w:r>
      <w:r>
        <w:rPr>
          <w:b/>
          <w:i/>
        </w:rPr>
        <w:br/>
      </w:r>
    </w:p>
    <w:p w14:paraId="3D096941" w14:textId="77777777" w:rsidR="00DC1863" w:rsidRDefault="00000000">
      <w:pPr>
        <w:jc w:val="center"/>
      </w:pPr>
      <w:r>
        <w:rPr>
          <w:i/>
          <w:sz w:val="22"/>
        </w:rPr>
        <w:t>Gambar 4.3 Tampilan Antarmuka Form Transaksi Pemesanan Foto</w:t>
      </w:r>
    </w:p>
    <w:p w14:paraId="2D17B26A" w14:textId="77777777" w:rsidR="00DC1863" w:rsidRDefault="00000000">
      <w:pPr>
        <w:keepNext/>
      </w:pPr>
      <w:r>
        <w:t>4. Tampilan Panel Laporan Omzet - Kepala Toko (Manager.java)</w:t>
      </w:r>
    </w:p>
    <w:p w14:paraId="01245125" w14:textId="77777777" w:rsidR="00DC1863" w:rsidRDefault="00000000">
      <w:pPr>
        <w:spacing w:before="240" w:after="240"/>
        <w:jc w:val="center"/>
      </w:pPr>
      <w:r>
        <w:rPr>
          <w:b/>
          <w:i/>
        </w:rPr>
        <w:br/>
        <w:t>===========================================</w:t>
      </w:r>
      <w:r>
        <w:rPr>
          <w:b/>
          <w:i/>
        </w:rPr>
        <w:br/>
        <w:t>[ TEMPELKAN SCREENSHOT FORM MANAGER DI SINI ]</w:t>
      </w:r>
      <w:r>
        <w:rPr>
          <w:b/>
          <w:i/>
        </w:rPr>
        <w:br/>
        <w:t>===========================================</w:t>
      </w:r>
      <w:r>
        <w:rPr>
          <w:b/>
          <w:i/>
        </w:rPr>
        <w:br/>
      </w:r>
    </w:p>
    <w:p w14:paraId="6949BA9A" w14:textId="77777777" w:rsidR="00DC1863" w:rsidRDefault="00000000">
      <w:pPr>
        <w:jc w:val="center"/>
      </w:pPr>
      <w:r>
        <w:rPr>
          <w:i/>
          <w:sz w:val="22"/>
        </w:rPr>
        <w:t>Gambar 4.4 Tampilan Antarmuka Ringkasan Laporan Omzet Harian</w:t>
      </w:r>
    </w:p>
    <w:p w14:paraId="4C888EB2" w14:textId="77777777" w:rsidR="00DC1863" w:rsidRDefault="00000000">
      <w:pPr>
        <w:keepNext/>
        <w:spacing w:before="240"/>
        <w:jc w:val="left"/>
      </w:pPr>
      <w:r>
        <w:rPr>
          <w:b/>
        </w:rPr>
        <w:t>4.4 Pengujian</w:t>
      </w:r>
    </w:p>
    <w:p w14:paraId="2DD7256C" w14:textId="77777777" w:rsidR="00DC1863" w:rsidRDefault="00000000">
      <w:r>
        <w:t>Pengujian sistem dilakukan dengan teknik Black Box Testing untuk menguji fungsionalitas antarmuka program:</w:t>
      </w:r>
    </w:p>
    <w:tbl>
      <w:tblPr>
        <w:tblW w:w="0" w:type="auto"/>
        <w:jc w:val="center"/>
        <w:tblLook w:val="04A0" w:firstRow="1" w:lastRow="0" w:firstColumn="1" w:lastColumn="0" w:noHBand="0" w:noVBand="1"/>
      </w:tblPr>
      <w:tblGrid>
        <w:gridCol w:w="2068"/>
        <w:gridCol w:w="2068"/>
        <w:gridCol w:w="2068"/>
        <w:gridCol w:w="2068"/>
      </w:tblGrid>
      <w:tr w:rsidR="00DC1863" w14:paraId="0EA72E4D" w14:textId="77777777">
        <w:trPr>
          <w:jc w:val="center"/>
        </w:trPr>
        <w:tc>
          <w:tcPr>
            <w:tcW w:w="2068" w:type="dxa"/>
            <w:tcMar>
              <w:top w:w="100" w:type="dxa"/>
              <w:left w:w="150" w:type="dxa"/>
              <w:bottom w:w="100" w:type="dxa"/>
              <w:right w:w="150" w:type="dxa"/>
            </w:tcMar>
          </w:tcPr>
          <w:p w14:paraId="31C36326" w14:textId="77777777" w:rsidR="00DC1863" w:rsidRDefault="00000000">
            <w:r>
              <w:rPr>
                <w:b/>
              </w:rPr>
              <w:lastRenderedPageBreak/>
              <w:t>No</w:t>
            </w:r>
          </w:p>
        </w:tc>
        <w:tc>
          <w:tcPr>
            <w:tcW w:w="2068" w:type="dxa"/>
            <w:tcMar>
              <w:top w:w="100" w:type="dxa"/>
              <w:left w:w="150" w:type="dxa"/>
              <w:bottom w:w="100" w:type="dxa"/>
              <w:right w:w="150" w:type="dxa"/>
            </w:tcMar>
          </w:tcPr>
          <w:p w14:paraId="2FBF6426" w14:textId="77777777" w:rsidR="00DC1863" w:rsidRDefault="00000000">
            <w:r>
              <w:rPr>
                <w:b/>
              </w:rPr>
              <w:t>Skenario Uji</w:t>
            </w:r>
          </w:p>
        </w:tc>
        <w:tc>
          <w:tcPr>
            <w:tcW w:w="2068" w:type="dxa"/>
            <w:tcMar>
              <w:top w:w="100" w:type="dxa"/>
              <w:left w:w="150" w:type="dxa"/>
              <w:bottom w:w="100" w:type="dxa"/>
              <w:right w:w="150" w:type="dxa"/>
            </w:tcMar>
          </w:tcPr>
          <w:p w14:paraId="5C71DA3F" w14:textId="77777777" w:rsidR="00DC1863" w:rsidRDefault="00000000">
            <w:r>
              <w:rPr>
                <w:b/>
              </w:rPr>
              <w:t>Hasil yang Diharapkan</w:t>
            </w:r>
          </w:p>
        </w:tc>
        <w:tc>
          <w:tcPr>
            <w:tcW w:w="2068" w:type="dxa"/>
            <w:tcMar>
              <w:top w:w="100" w:type="dxa"/>
              <w:left w:w="150" w:type="dxa"/>
              <w:bottom w:w="100" w:type="dxa"/>
              <w:right w:w="150" w:type="dxa"/>
            </w:tcMar>
          </w:tcPr>
          <w:p w14:paraId="16CE97ED" w14:textId="77777777" w:rsidR="00DC1863" w:rsidRDefault="00000000">
            <w:r>
              <w:rPr>
                <w:b/>
              </w:rPr>
              <w:t>Status</w:t>
            </w:r>
          </w:p>
        </w:tc>
      </w:tr>
      <w:tr w:rsidR="00DC1863" w14:paraId="3662CE7A" w14:textId="77777777">
        <w:trPr>
          <w:jc w:val="center"/>
        </w:trPr>
        <w:tc>
          <w:tcPr>
            <w:tcW w:w="2068" w:type="dxa"/>
            <w:tcMar>
              <w:top w:w="100" w:type="dxa"/>
              <w:left w:w="150" w:type="dxa"/>
              <w:bottom w:w="100" w:type="dxa"/>
              <w:right w:w="150" w:type="dxa"/>
            </w:tcMar>
          </w:tcPr>
          <w:p w14:paraId="3EA7F339" w14:textId="77777777" w:rsidR="00DC1863" w:rsidRDefault="00000000">
            <w:r>
              <w:t>1</w:t>
            </w:r>
          </w:p>
        </w:tc>
        <w:tc>
          <w:tcPr>
            <w:tcW w:w="2068" w:type="dxa"/>
            <w:tcMar>
              <w:top w:w="100" w:type="dxa"/>
              <w:left w:w="150" w:type="dxa"/>
              <w:bottom w:w="100" w:type="dxa"/>
              <w:right w:w="150" w:type="dxa"/>
            </w:tcMar>
          </w:tcPr>
          <w:p w14:paraId="4C2AB4D6" w14:textId="77777777" w:rsidR="00DC1863" w:rsidRDefault="00000000">
            <w:r>
              <w:t>Login multi-user dengan akun Admin, Kasir, dan Manager</w:t>
            </w:r>
          </w:p>
        </w:tc>
        <w:tc>
          <w:tcPr>
            <w:tcW w:w="2068" w:type="dxa"/>
            <w:tcMar>
              <w:top w:w="100" w:type="dxa"/>
              <w:left w:w="150" w:type="dxa"/>
              <w:bottom w:w="100" w:type="dxa"/>
              <w:right w:w="150" w:type="dxa"/>
            </w:tcMar>
          </w:tcPr>
          <w:p w14:paraId="1D685B7F" w14:textId="77777777" w:rsidR="00DC1863" w:rsidRDefault="00000000">
            <w:r>
              <w:t>Berhasil masuk ke dashboard visual yang sesuai hak akses masing-masing</w:t>
            </w:r>
          </w:p>
        </w:tc>
        <w:tc>
          <w:tcPr>
            <w:tcW w:w="2068" w:type="dxa"/>
            <w:tcMar>
              <w:top w:w="100" w:type="dxa"/>
              <w:left w:w="150" w:type="dxa"/>
              <w:bottom w:w="100" w:type="dxa"/>
              <w:right w:w="150" w:type="dxa"/>
            </w:tcMar>
          </w:tcPr>
          <w:p w14:paraId="478AE43D" w14:textId="77777777" w:rsidR="00DC1863" w:rsidRDefault="00000000">
            <w:r>
              <w:t>Berhasil</w:t>
            </w:r>
          </w:p>
        </w:tc>
      </w:tr>
      <w:tr w:rsidR="00DC1863" w14:paraId="3A4CF646" w14:textId="77777777">
        <w:trPr>
          <w:jc w:val="center"/>
        </w:trPr>
        <w:tc>
          <w:tcPr>
            <w:tcW w:w="2068" w:type="dxa"/>
            <w:tcMar>
              <w:top w:w="100" w:type="dxa"/>
              <w:left w:w="150" w:type="dxa"/>
              <w:bottom w:w="100" w:type="dxa"/>
              <w:right w:w="150" w:type="dxa"/>
            </w:tcMar>
          </w:tcPr>
          <w:p w14:paraId="079801C1" w14:textId="77777777" w:rsidR="00DC1863" w:rsidRDefault="00000000">
            <w:r>
              <w:t>2</w:t>
            </w:r>
          </w:p>
        </w:tc>
        <w:tc>
          <w:tcPr>
            <w:tcW w:w="2068" w:type="dxa"/>
            <w:tcMar>
              <w:top w:w="100" w:type="dxa"/>
              <w:left w:w="150" w:type="dxa"/>
              <w:bottom w:w="100" w:type="dxa"/>
              <w:right w:w="150" w:type="dxa"/>
            </w:tcMar>
          </w:tcPr>
          <w:p w14:paraId="6D87FE03" w14:textId="77777777" w:rsidR="00DC1863" w:rsidRDefault="00000000">
            <w:r>
              <w:t>Tambah data master paket baru pada form Admin</w:t>
            </w:r>
          </w:p>
        </w:tc>
        <w:tc>
          <w:tcPr>
            <w:tcW w:w="2068" w:type="dxa"/>
            <w:tcMar>
              <w:top w:w="100" w:type="dxa"/>
              <w:left w:w="150" w:type="dxa"/>
              <w:bottom w:w="100" w:type="dxa"/>
              <w:right w:w="150" w:type="dxa"/>
            </w:tcMar>
          </w:tcPr>
          <w:p w14:paraId="15289C13" w14:textId="77777777" w:rsidR="00DC1863" w:rsidRDefault="00000000">
            <w:r>
              <w:t>Data masuk ke database dan langsung tampil di JTable daftar paket</w:t>
            </w:r>
          </w:p>
        </w:tc>
        <w:tc>
          <w:tcPr>
            <w:tcW w:w="2068" w:type="dxa"/>
            <w:tcMar>
              <w:top w:w="100" w:type="dxa"/>
              <w:left w:w="150" w:type="dxa"/>
              <w:bottom w:w="100" w:type="dxa"/>
              <w:right w:w="150" w:type="dxa"/>
            </w:tcMar>
          </w:tcPr>
          <w:p w14:paraId="51F8366E" w14:textId="77777777" w:rsidR="00DC1863" w:rsidRDefault="00000000">
            <w:r>
              <w:t>Berhasil</w:t>
            </w:r>
          </w:p>
        </w:tc>
      </w:tr>
      <w:tr w:rsidR="00DC1863" w14:paraId="7128D5B3" w14:textId="77777777">
        <w:trPr>
          <w:jc w:val="center"/>
        </w:trPr>
        <w:tc>
          <w:tcPr>
            <w:tcW w:w="2068" w:type="dxa"/>
            <w:tcMar>
              <w:top w:w="100" w:type="dxa"/>
              <w:left w:w="150" w:type="dxa"/>
              <w:bottom w:w="100" w:type="dxa"/>
              <w:right w:w="150" w:type="dxa"/>
            </w:tcMar>
          </w:tcPr>
          <w:p w14:paraId="3590ACE1" w14:textId="77777777" w:rsidR="00DC1863" w:rsidRDefault="00000000">
            <w:r>
              <w:t>3</w:t>
            </w:r>
          </w:p>
        </w:tc>
        <w:tc>
          <w:tcPr>
            <w:tcW w:w="2068" w:type="dxa"/>
            <w:tcMar>
              <w:top w:w="100" w:type="dxa"/>
              <w:left w:w="150" w:type="dxa"/>
              <w:bottom w:w="100" w:type="dxa"/>
              <w:right w:w="150" w:type="dxa"/>
            </w:tcMar>
          </w:tcPr>
          <w:p w14:paraId="0A44F83A" w14:textId="77777777" w:rsidR="00DC1863" w:rsidRDefault="00000000">
            <w:r>
              <w:t>Tambah transaksi pesanan foto baru pada form Kasir</w:t>
            </w:r>
          </w:p>
        </w:tc>
        <w:tc>
          <w:tcPr>
            <w:tcW w:w="2068" w:type="dxa"/>
            <w:tcMar>
              <w:top w:w="100" w:type="dxa"/>
              <w:left w:w="150" w:type="dxa"/>
              <w:bottom w:w="100" w:type="dxa"/>
              <w:right w:w="150" w:type="dxa"/>
            </w:tcMar>
          </w:tcPr>
          <w:p w14:paraId="12F37D4C" w14:textId="77777777" w:rsidR="00DC1863" w:rsidRDefault="00000000">
            <w:r>
              <w:t>Nomor order tergenerasi otomatis, biaya terkalkulasi benar, dan tersimpan di DB</w:t>
            </w:r>
          </w:p>
        </w:tc>
        <w:tc>
          <w:tcPr>
            <w:tcW w:w="2068" w:type="dxa"/>
            <w:tcMar>
              <w:top w:w="100" w:type="dxa"/>
              <w:left w:w="150" w:type="dxa"/>
              <w:bottom w:w="100" w:type="dxa"/>
              <w:right w:w="150" w:type="dxa"/>
            </w:tcMar>
          </w:tcPr>
          <w:p w14:paraId="221A973D" w14:textId="77777777" w:rsidR="00DC1863" w:rsidRDefault="00000000">
            <w:r>
              <w:t>Berhasil</w:t>
            </w:r>
          </w:p>
        </w:tc>
      </w:tr>
      <w:tr w:rsidR="00DC1863" w14:paraId="328DFA87" w14:textId="77777777">
        <w:trPr>
          <w:jc w:val="center"/>
        </w:trPr>
        <w:tc>
          <w:tcPr>
            <w:tcW w:w="2068" w:type="dxa"/>
            <w:tcMar>
              <w:top w:w="100" w:type="dxa"/>
              <w:left w:w="150" w:type="dxa"/>
              <w:bottom w:w="100" w:type="dxa"/>
              <w:right w:w="150" w:type="dxa"/>
            </w:tcMar>
          </w:tcPr>
          <w:p w14:paraId="469B2C5D" w14:textId="77777777" w:rsidR="00DC1863" w:rsidRDefault="00000000">
            <w:r>
              <w:t>4</w:t>
            </w:r>
          </w:p>
        </w:tc>
        <w:tc>
          <w:tcPr>
            <w:tcW w:w="2068" w:type="dxa"/>
            <w:tcMar>
              <w:top w:w="100" w:type="dxa"/>
              <w:left w:w="150" w:type="dxa"/>
              <w:bottom w:w="100" w:type="dxa"/>
              <w:right w:w="150" w:type="dxa"/>
            </w:tcMar>
          </w:tcPr>
          <w:p w14:paraId="4A01BAD6" w14:textId="77777777" w:rsidR="00DC1863" w:rsidRDefault="00000000">
            <w:r>
              <w:t>Cari pesanan berdasarkan keyword nama pelanggan/no order</w:t>
            </w:r>
          </w:p>
        </w:tc>
        <w:tc>
          <w:tcPr>
            <w:tcW w:w="2068" w:type="dxa"/>
            <w:tcMar>
              <w:top w:w="100" w:type="dxa"/>
              <w:left w:w="150" w:type="dxa"/>
              <w:bottom w:w="100" w:type="dxa"/>
              <w:right w:w="150" w:type="dxa"/>
            </w:tcMar>
          </w:tcPr>
          <w:p w14:paraId="3F696F6C" w14:textId="77777777" w:rsidR="00DC1863" w:rsidRDefault="00000000">
            <w:r>
              <w:t>Menampilkan baris data transaksi yang cocok pada tabel pencarian kasir</w:t>
            </w:r>
          </w:p>
        </w:tc>
        <w:tc>
          <w:tcPr>
            <w:tcW w:w="2068" w:type="dxa"/>
            <w:tcMar>
              <w:top w:w="100" w:type="dxa"/>
              <w:left w:w="150" w:type="dxa"/>
              <w:bottom w:w="100" w:type="dxa"/>
              <w:right w:w="150" w:type="dxa"/>
            </w:tcMar>
          </w:tcPr>
          <w:p w14:paraId="4AE4473E" w14:textId="77777777" w:rsidR="00DC1863" w:rsidRDefault="00000000">
            <w:r>
              <w:t>Berhasil</w:t>
            </w:r>
          </w:p>
        </w:tc>
      </w:tr>
      <w:tr w:rsidR="00DC1863" w14:paraId="5845CB29" w14:textId="77777777">
        <w:trPr>
          <w:jc w:val="center"/>
        </w:trPr>
        <w:tc>
          <w:tcPr>
            <w:tcW w:w="2068" w:type="dxa"/>
            <w:tcMar>
              <w:top w:w="100" w:type="dxa"/>
              <w:left w:w="150" w:type="dxa"/>
              <w:bottom w:w="100" w:type="dxa"/>
              <w:right w:w="150" w:type="dxa"/>
            </w:tcMar>
          </w:tcPr>
          <w:p w14:paraId="0BD0E131" w14:textId="77777777" w:rsidR="00DC1863" w:rsidRDefault="00000000">
            <w:r>
              <w:t>5</w:t>
            </w:r>
          </w:p>
        </w:tc>
        <w:tc>
          <w:tcPr>
            <w:tcW w:w="2068" w:type="dxa"/>
            <w:tcMar>
              <w:top w:w="100" w:type="dxa"/>
              <w:left w:w="150" w:type="dxa"/>
              <w:bottom w:w="100" w:type="dxa"/>
              <w:right w:w="150" w:type="dxa"/>
            </w:tcMar>
          </w:tcPr>
          <w:p w14:paraId="675BC79A" w14:textId="77777777" w:rsidR="00DC1863" w:rsidRDefault="00000000">
            <w:r>
              <w:t xml:space="preserve">Filter laporan keuangan </w:t>
            </w:r>
            <w:r>
              <w:lastRenderedPageBreak/>
              <w:t>berdasarkan rentang tanggal di form Manager</w:t>
            </w:r>
          </w:p>
        </w:tc>
        <w:tc>
          <w:tcPr>
            <w:tcW w:w="2068" w:type="dxa"/>
            <w:tcMar>
              <w:top w:w="100" w:type="dxa"/>
              <w:left w:w="150" w:type="dxa"/>
              <w:bottom w:w="100" w:type="dxa"/>
              <w:right w:w="150" w:type="dxa"/>
            </w:tcMar>
          </w:tcPr>
          <w:p w14:paraId="47053EA1" w14:textId="77777777" w:rsidR="00DC1863" w:rsidRDefault="00000000">
            <w:r>
              <w:lastRenderedPageBreak/>
              <w:t xml:space="preserve">Menghitung dan memunculkan </w:t>
            </w:r>
            <w:r>
              <w:lastRenderedPageBreak/>
              <w:t>ringkasan total omzet, transaksi, dan jumlah cetak</w:t>
            </w:r>
          </w:p>
        </w:tc>
        <w:tc>
          <w:tcPr>
            <w:tcW w:w="2068" w:type="dxa"/>
            <w:tcMar>
              <w:top w:w="100" w:type="dxa"/>
              <w:left w:w="150" w:type="dxa"/>
              <w:bottom w:w="100" w:type="dxa"/>
              <w:right w:w="150" w:type="dxa"/>
            </w:tcMar>
          </w:tcPr>
          <w:p w14:paraId="2F407E9B" w14:textId="77777777" w:rsidR="00DC1863" w:rsidRDefault="00000000">
            <w:r>
              <w:lastRenderedPageBreak/>
              <w:t>Berhasil</w:t>
            </w:r>
          </w:p>
        </w:tc>
      </w:tr>
    </w:tbl>
    <w:p w14:paraId="088FCF58" w14:textId="77777777" w:rsidR="00DC1863" w:rsidRDefault="00000000">
      <w:r>
        <w:br w:type="page"/>
      </w:r>
    </w:p>
    <w:p w14:paraId="10122895" w14:textId="77777777" w:rsidR="00DC1863" w:rsidRPr="00723AA2" w:rsidRDefault="00000000" w:rsidP="00723AA2">
      <w:pPr>
        <w:pStyle w:val="Heading1"/>
        <w:jc w:val="center"/>
        <w:rPr>
          <w:color w:val="auto"/>
          <w:sz w:val="32"/>
          <w:szCs w:val="32"/>
        </w:rPr>
      </w:pPr>
      <w:bookmarkStart w:id="4" w:name="_Toc233787023"/>
      <w:r w:rsidRPr="00723AA2">
        <w:rPr>
          <w:color w:val="auto"/>
          <w:sz w:val="32"/>
          <w:szCs w:val="32"/>
        </w:rPr>
        <w:lastRenderedPageBreak/>
        <w:t>BAB V</w:t>
      </w:r>
      <w:r w:rsidRPr="00723AA2">
        <w:rPr>
          <w:color w:val="auto"/>
          <w:sz w:val="32"/>
          <w:szCs w:val="32"/>
        </w:rPr>
        <w:br/>
        <w:t>PENUTUP</w:t>
      </w:r>
      <w:bookmarkEnd w:id="4"/>
    </w:p>
    <w:p w14:paraId="23AB85CB" w14:textId="77777777" w:rsidR="00DC1863" w:rsidRDefault="00000000">
      <w:pPr>
        <w:keepNext/>
        <w:spacing w:before="240"/>
        <w:jc w:val="left"/>
      </w:pPr>
      <w:r>
        <w:rPr>
          <w:b/>
        </w:rPr>
        <w:t>5.1 Kesimpulan</w:t>
      </w:r>
    </w:p>
    <w:p w14:paraId="06386FED" w14:textId="77777777" w:rsidR="00DC1863" w:rsidRDefault="00000000">
      <w:r>
        <w:t>Berdasarkan hasil rancang bangun, implementasi, dan pengujian yang telah dilakukan, dapat diambil kesimpulan sebagai berikut:</w:t>
      </w:r>
    </w:p>
    <w:p w14:paraId="3E2A8CE6" w14:textId="77777777" w:rsidR="00DC1863" w:rsidRDefault="00000000">
      <w:pPr>
        <w:pStyle w:val="ListBullet"/>
        <w:spacing w:after="80"/>
      </w:pPr>
      <w:r>
        <w:t>Aplikasi "PhotoStudio" berbasis desktop berhasil dirancang dan diimplementasikan menggunakan bahasa pemrograman Java dan database MySQL secara solid.</w:t>
      </w:r>
    </w:p>
    <w:p w14:paraId="016C1712" w14:textId="77777777" w:rsidR="00DC1863" w:rsidRDefault="00000000">
      <w:pPr>
        <w:pStyle w:val="ListBullet"/>
        <w:spacing w:after="80"/>
      </w:pPr>
      <w:r>
        <w:t>Pola arsitektur MVC (Model-View-Controller) dan DAO (Data Access Object) terbukti memudahkan pengaturan alur logika program, meminimalkan ketergantungan antar-komponen kode, serta mempermudah operasi CRUD database.</w:t>
      </w:r>
    </w:p>
    <w:p w14:paraId="2ABDB3E7" w14:textId="77777777" w:rsidR="00DC1863" w:rsidRDefault="00000000">
      <w:pPr>
        <w:pStyle w:val="ListBullet"/>
        <w:spacing w:after="80"/>
      </w:pPr>
      <w:r>
        <w:t>Aplikasi telah berhasil menyaring wewenang operasional melalui pembagian hak akses (role) Admin, Kasir, dan Kepala Toko, yang menjaga integritas data transaksi dan keamanan laporan keuangan studio foto.</w:t>
      </w:r>
    </w:p>
    <w:p w14:paraId="4AAB7EC2" w14:textId="77777777" w:rsidR="00DC1863" w:rsidRDefault="00000000">
      <w:pPr>
        <w:keepNext/>
        <w:spacing w:before="240"/>
        <w:jc w:val="left"/>
      </w:pPr>
      <w:r>
        <w:rPr>
          <w:b/>
        </w:rPr>
        <w:t>5.2 Saran</w:t>
      </w:r>
    </w:p>
    <w:p w14:paraId="302AB5A7" w14:textId="77777777" w:rsidR="00DC1863" w:rsidRDefault="00000000">
      <w:r>
        <w:t>Adapun saran pengembangan sistem lebih lanjut demi penyempurnaan aplikasi PhotoStudio di masa yang akan datang adalah:</w:t>
      </w:r>
    </w:p>
    <w:p w14:paraId="7187894D" w14:textId="77777777" w:rsidR="00DC1863" w:rsidRDefault="00000000">
      <w:pPr>
        <w:pStyle w:val="ListBullet"/>
        <w:spacing w:after="80"/>
      </w:pPr>
      <w:r>
        <w:t>Menambahkan fitur enkripsi kata sandi (misalnya hashing SHA-256) pada penyimpanan password user di tabel database.</w:t>
      </w:r>
    </w:p>
    <w:p w14:paraId="77AB53AB" w14:textId="77777777" w:rsidR="00DC1863" w:rsidRDefault="00000000">
      <w:pPr>
        <w:pStyle w:val="ListBullet"/>
        <w:spacing w:after="80"/>
      </w:pPr>
      <w:r>
        <w:t>Menambahkan fitur cetak struk fisik secara langsung ke printer thermal menggunakan library Java Print Service API.</w:t>
      </w:r>
    </w:p>
    <w:p w14:paraId="02B5BB57" w14:textId="77777777" w:rsidR="00DC1863" w:rsidRDefault="00000000">
      <w:pPr>
        <w:pStyle w:val="ListBullet"/>
        <w:spacing w:after="80"/>
      </w:pPr>
      <w:r>
        <w:t>Mengembangkan visualisasi grafik omzet bulanan menggunakan chart library (seperti JFreeChart) untuk mempermudah manajer memantau tren penjualan.</w:t>
      </w:r>
    </w:p>
    <w:p w14:paraId="10E0A198" w14:textId="77777777" w:rsidR="00DC1863" w:rsidRDefault="00000000">
      <w:r>
        <w:br w:type="page"/>
      </w:r>
    </w:p>
    <w:p w14:paraId="14A40569" w14:textId="77777777" w:rsidR="00DC1863" w:rsidRDefault="00000000">
      <w:pPr>
        <w:keepNext/>
        <w:spacing w:before="240" w:after="360"/>
        <w:jc w:val="center"/>
      </w:pPr>
      <w:r>
        <w:rPr>
          <w:b/>
          <w:sz w:val="28"/>
        </w:rPr>
        <w:lastRenderedPageBreak/>
        <w:t>DAFTAR PUSTAKA</w:t>
      </w:r>
    </w:p>
    <w:p w14:paraId="737058AB" w14:textId="77777777" w:rsidR="00DC1863" w:rsidRDefault="00000000">
      <w:pPr>
        <w:ind w:left="567" w:hanging="567"/>
      </w:pPr>
      <w:r>
        <w:t xml:space="preserve">Deitel, P. &amp; Deitel, H. (2017). </w:t>
      </w:r>
      <w:r>
        <w:rPr>
          <w:i/>
        </w:rPr>
        <w:t xml:space="preserve">Java How to Program (Early Objects), 11th Edition. </w:t>
      </w:r>
      <w:r>
        <w:t>Pearson.</w:t>
      </w:r>
    </w:p>
    <w:p w14:paraId="38069BEC" w14:textId="77777777" w:rsidR="00DC1863" w:rsidRDefault="00000000">
      <w:pPr>
        <w:ind w:left="567" w:hanging="567"/>
      </w:pPr>
      <w:r>
        <w:t xml:space="preserve">Oracle. (2024). </w:t>
      </w:r>
      <w:r>
        <w:rPr>
          <w:i/>
        </w:rPr>
        <w:t xml:space="preserve">Java Database Connectivity (JDBC) API Documentation. </w:t>
      </w:r>
      <w:r>
        <w:t>Oracle Reference Library.</w:t>
      </w:r>
    </w:p>
    <w:p w14:paraId="709873B0" w14:textId="77777777" w:rsidR="00DC1863" w:rsidRDefault="00000000">
      <w:pPr>
        <w:ind w:left="567" w:hanging="567"/>
      </w:pPr>
      <w:r>
        <w:t xml:space="preserve">Schildt, H. (2018). </w:t>
      </w:r>
      <w:r>
        <w:rPr>
          <w:i/>
        </w:rPr>
        <w:t xml:space="preserve">Java: The Complete Reference, 11th Edition. </w:t>
      </w:r>
      <w:r>
        <w:t>McGraw-Hill Education.</w:t>
      </w:r>
    </w:p>
    <w:p w14:paraId="239B27AB" w14:textId="77777777" w:rsidR="00DC1863" w:rsidRDefault="00000000">
      <w:pPr>
        <w:ind w:left="567" w:hanging="567"/>
      </w:pPr>
      <w:r>
        <w:t xml:space="preserve">Universitas Pamulang. (2025). </w:t>
      </w:r>
      <w:r>
        <w:rPr>
          <w:i/>
        </w:rPr>
        <w:t xml:space="preserve">Modul Kuliah Pemrograman 2 (Java Desktop &amp; Database MySQL). </w:t>
      </w:r>
      <w:r>
        <w:t>Fakultas Teknik, Universitas Pamulang.</w:t>
      </w:r>
    </w:p>
    <w:p w14:paraId="124D80FF" w14:textId="77777777" w:rsidR="00DC1863" w:rsidRDefault="00000000">
      <w:r>
        <w:br w:type="page"/>
      </w:r>
    </w:p>
    <w:p w14:paraId="425A811E" w14:textId="77777777" w:rsidR="00DC1863" w:rsidRDefault="00000000">
      <w:pPr>
        <w:keepNext/>
        <w:spacing w:before="240" w:after="360"/>
        <w:jc w:val="center"/>
      </w:pPr>
      <w:r>
        <w:rPr>
          <w:b/>
          <w:sz w:val="28"/>
        </w:rPr>
        <w:lastRenderedPageBreak/>
        <w:t>LAMPIRAN</w:t>
      </w:r>
    </w:p>
    <w:p w14:paraId="25182482" w14:textId="77777777" w:rsidR="00DC1863" w:rsidRDefault="00000000">
      <w:pPr>
        <w:keepNext/>
        <w:spacing w:before="240"/>
        <w:jc w:val="left"/>
      </w:pPr>
      <w:r>
        <w:rPr>
          <w:b/>
        </w:rPr>
        <w:t>Repository GitHub:</w:t>
      </w:r>
    </w:p>
    <w:p w14:paraId="2A3D4314" w14:textId="77777777" w:rsidR="00DC1863" w:rsidRDefault="00000000">
      <w:r>
        <w:t xml:space="preserve">Link Repository Proyek: </w:t>
      </w:r>
      <w:r>
        <w:rPr>
          <w:b/>
        </w:rPr>
        <w:t>https://github.com/mhdvery94-web/AplikasiStudioPhoto</w:t>
      </w:r>
    </w:p>
    <w:p w14:paraId="0B43246B" w14:textId="77777777" w:rsidR="00DC1863" w:rsidRDefault="00000000">
      <w:pPr>
        <w:keepNext/>
        <w:spacing w:before="240"/>
        <w:jc w:val="left"/>
      </w:pPr>
      <w:r>
        <w:rPr>
          <w:b/>
        </w:rPr>
        <w:t>Struktur SQL DDL Database (db_studiofoto_231011401688):</w:t>
      </w:r>
    </w:p>
    <w:p w14:paraId="29D8E1A8" w14:textId="77777777" w:rsidR="00DC1863" w:rsidRDefault="00000000">
      <w:pPr>
        <w:spacing w:before="80" w:after="80" w:line="276" w:lineRule="auto"/>
        <w:ind w:left="567"/>
      </w:pPr>
      <w:r>
        <w:rPr>
          <w:rFonts w:ascii="Consolas" w:hAnsi="Consolas"/>
          <w:sz w:val="20"/>
        </w:rPr>
        <w:t>CREATE DATABASE IF NOT EXISTS db_studiofoto_231011401688;</w:t>
      </w:r>
      <w:r>
        <w:rPr>
          <w:rFonts w:ascii="Consolas" w:hAnsi="Consolas"/>
          <w:sz w:val="20"/>
        </w:rPr>
        <w:br/>
        <w:t>USE db_studiofoto_231011401688;</w:t>
      </w:r>
      <w:r>
        <w:rPr>
          <w:rFonts w:ascii="Consolas" w:hAnsi="Consolas"/>
          <w:sz w:val="20"/>
        </w:rPr>
        <w:br/>
      </w:r>
      <w:r>
        <w:rPr>
          <w:rFonts w:ascii="Consolas" w:hAnsi="Consolas"/>
          <w:sz w:val="20"/>
        </w:rPr>
        <w:br/>
        <w:t>-- 1. Tabel users</w:t>
      </w:r>
      <w:r>
        <w:rPr>
          <w:rFonts w:ascii="Consolas" w:hAnsi="Consolas"/>
          <w:sz w:val="20"/>
        </w:rPr>
        <w:br/>
        <w:t>CREATE TABLE IF NOT EXISTS users (</w:t>
      </w:r>
      <w:r>
        <w:rPr>
          <w:rFonts w:ascii="Consolas" w:hAnsi="Consolas"/>
          <w:sz w:val="20"/>
        </w:rPr>
        <w:br/>
        <w:t xml:space="preserve">    id INT AUTO_INCREMENT PRIMARY KEY,</w:t>
      </w:r>
      <w:r>
        <w:rPr>
          <w:rFonts w:ascii="Consolas" w:hAnsi="Consolas"/>
          <w:sz w:val="20"/>
        </w:rPr>
        <w:br/>
        <w:t xml:space="preserve">    username VARCHAR(50) NOT NULL UNIQUE,</w:t>
      </w:r>
      <w:r>
        <w:rPr>
          <w:rFonts w:ascii="Consolas" w:hAnsi="Consolas"/>
          <w:sz w:val="20"/>
        </w:rPr>
        <w:br/>
        <w:t xml:space="preserve">    password VARCHAR(255) NOT NULL,</w:t>
      </w:r>
      <w:r>
        <w:rPr>
          <w:rFonts w:ascii="Consolas" w:hAnsi="Consolas"/>
          <w:sz w:val="20"/>
        </w:rPr>
        <w:br/>
        <w:t xml:space="preserve">    nama VARCHAR(100) NOT NULL,</w:t>
      </w:r>
      <w:r>
        <w:rPr>
          <w:rFonts w:ascii="Consolas" w:hAnsi="Consolas"/>
          <w:sz w:val="20"/>
        </w:rPr>
        <w:br/>
        <w:t xml:space="preserve">    role VARCHAR(20) NOT NULL,</w:t>
      </w:r>
      <w:r>
        <w:rPr>
          <w:rFonts w:ascii="Consolas" w:hAnsi="Consolas"/>
          <w:sz w:val="20"/>
        </w:rPr>
        <w:br/>
        <w:t xml:space="preserve">    created_at TIMESTAMP DEFAULT CURRENT_TIMESTAMP,</w:t>
      </w:r>
      <w:r>
        <w:rPr>
          <w:rFonts w:ascii="Consolas" w:hAnsi="Consolas"/>
          <w:sz w:val="20"/>
        </w:rPr>
        <w:br/>
        <w:t xml:space="preserve">    updated_at TIMESTAMP DEFAULT CURRENT_TIMESTAMP ON UPDATE CURRENT_TIMESTAMP</w:t>
      </w:r>
      <w:r>
        <w:rPr>
          <w:rFonts w:ascii="Consolas" w:hAnsi="Consolas"/>
          <w:sz w:val="20"/>
        </w:rPr>
        <w:br/>
        <w:t>) ENGINE=InnoDB;</w:t>
      </w:r>
      <w:r>
        <w:rPr>
          <w:rFonts w:ascii="Consolas" w:hAnsi="Consolas"/>
          <w:sz w:val="20"/>
        </w:rPr>
        <w:br/>
      </w:r>
      <w:r>
        <w:rPr>
          <w:rFonts w:ascii="Consolas" w:hAnsi="Consolas"/>
          <w:sz w:val="20"/>
        </w:rPr>
        <w:br/>
        <w:t>-- 2. Tabel paket_photo</w:t>
      </w:r>
      <w:r>
        <w:rPr>
          <w:rFonts w:ascii="Consolas" w:hAnsi="Consolas"/>
          <w:sz w:val="20"/>
        </w:rPr>
        <w:br/>
        <w:t>CREATE TABLE IF NOT EXISTS paket_photo (</w:t>
      </w:r>
      <w:r>
        <w:rPr>
          <w:rFonts w:ascii="Consolas" w:hAnsi="Consolas"/>
          <w:sz w:val="20"/>
        </w:rPr>
        <w:br/>
        <w:t xml:space="preserve">    id INT AUTO_INCREMENT PRIMARY KEY,</w:t>
      </w:r>
      <w:r>
        <w:rPr>
          <w:rFonts w:ascii="Consolas" w:hAnsi="Consolas"/>
          <w:sz w:val="20"/>
        </w:rPr>
        <w:br/>
        <w:t xml:space="preserve">    nama_paket VARCHAR(50) NOT NULL,</w:t>
      </w:r>
      <w:r>
        <w:rPr>
          <w:rFonts w:ascii="Consolas" w:hAnsi="Consolas"/>
          <w:sz w:val="20"/>
        </w:rPr>
        <w:br/>
        <w:t xml:space="preserve">    ukuran VARCHAR(20) NOT NULL,</w:t>
      </w:r>
      <w:r>
        <w:rPr>
          <w:rFonts w:ascii="Consolas" w:hAnsi="Consolas"/>
          <w:sz w:val="20"/>
        </w:rPr>
        <w:br/>
        <w:t xml:space="preserve">    harga DOUBLE NOT NULL DEFAULT 0,</w:t>
      </w:r>
      <w:r>
        <w:rPr>
          <w:rFonts w:ascii="Consolas" w:hAnsi="Consolas"/>
          <w:sz w:val="20"/>
        </w:rPr>
        <w:br/>
        <w:t xml:space="preserve">    created_at TIMESTAMP DEFAULT CURRENT_TIMESTAMP,</w:t>
      </w:r>
      <w:r>
        <w:rPr>
          <w:rFonts w:ascii="Consolas" w:hAnsi="Consolas"/>
          <w:sz w:val="20"/>
        </w:rPr>
        <w:br/>
        <w:t xml:space="preserve">    updated_at TIMESTAMP DEFAULT CURRENT_TIMESTAMP ON UPDATE CURRENT_TIMESTAMP,</w:t>
      </w:r>
      <w:r>
        <w:rPr>
          <w:rFonts w:ascii="Consolas" w:hAnsi="Consolas"/>
          <w:sz w:val="20"/>
        </w:rPr>
        <w:br/>
        <w:t xml:space="preserve">    UNIQUE KEY uq_paket_ukuran (nama_paket, ukuran)</w:t>
      </w:r>
      <w:r>
        <w:rPr>
          <w:rFonts w:ascii="Consolas" w:hAnsi="Consolas"/>
          <w:sz w:val="20"/>
        </w:rPr>
        <w:br/>
        <w:t>) ENGINE=InnoDB;</w:t>
      </w:r>
      <w:r>
        <w:rPr>
          <w:rFonts w:ascii="Consolas" w:hAnsi="Consolas"/>
          <w:sz w:val="20"/>
        </w:rPr>
        <w:br/>
      </w:r>
      <w:r>
        <w:rPr>
          <w:rFonts w:ascii="Consolas" w:hAnsi="Consolas"/>
          <w:sz w:val="20"/>
        </w:rPr>
        <w:br/>
        <w:t>-- 3. Tabel diskon</w:t>
      </w:r>
      <w:r>
        <w:rPr>
          <w:rFonts w:ascii="Consolas" w:hAnsi="Consolas"/>
          <w:sz w:val="20"/>
        </w:rPr>
        <w:br/>
        <w:t>CREATE TABLE IF NOT EXISTS diskon (</w:t>
      </w:r>
      <w:r>
        <w:rPr>
          <w:rFonts w:ascii="Consolas" w:hAnsi="Consolas"/>
          <w:sz w:val="20"/>
        </w:rPr>
        <w:br/>
        <w:t xml:space="preserve">    id INT AUTO_INCREMENT PRIMARY KEY,</w:t>
      </w:r>
      <w:r>
        <w:rPr>
          <w:rFonts w:ascii="Consolas" w:hAnsi="Consolas"/>
          <w:sz w:val="20"/>
        </w:rPr>
        <w:br/>
        <w:t xml:space="preserve">    nama VARCHAR(50) NOT NULL UNIQUE,</w:t>
      </w:r>
      <w:r>
        <w:rPr>
          <w:rFonts w:ascii="Consolas" w:hAnsi="Consolas"/>
          <w:sz w:val="20"/>
        </w:rPr>
        <w:br/>
        <w:t xml:space="preserve">    persen DOUBLE NOT NULL DEFAULT 0,</w:t>
      </w:r>
      <w:r>
        <w:rPr>
          <w:rFonts w:ascii="Consolas" w:hAnsi="Consolas"/>
          <w:sz w:val="20"/>
        </w:rPr>
        <w:br/>
        <w:t xml:space="preserve">    created_at TIMESTAMP DEFAULT CURRENT_TIMESTAMP,</w:t>
      </w:r>
      <w:r>
        <w:rPr>
          <w:rFonts w:ascii="Consolas" w:hAnsi="Consolas"/>
          <w:sz w:val="20"/>
        </w:rPr>
        <w:br/>
        <w:t xml:space="preserve">    updated_at TIMESTAMP DEFAULT CURRENT_TIMESTAMP ON UPDATE CURRENT_TIMESTAMP</w:t>
      </w:r>
      <w:r>
        <w:rPr>
          <w:rFonts w:ascii="Consolas" w:hAnsi="Consolas"/>
          <w:sz w:val="20"/>
        </w:rPr>
        <w:br/>
        <w:t>) ENGINE=InnoDB;</w:t>
      </w:r>
      <w:r>
        <w:rPr>
          <w:rFonts w:ascii="Consolas" w:hAnsi="Consolas"/>
          <w:sz w:val="20"/>
        </w:rPr>
        <w:br/>
      </w:r>
      <w:r>
        <w:rPr>
          <w:rFonts w:ascii="Consolas" w:hAnsi="Consolas"/>
          <w:sz w:val="20"/>
        </w:rPr>
        <w:lastRenderedPageBreak/>
        <w:br/>
        <w:t>-- 4. Tabel metode_bayar</w:t>
      </w:r>
      <w:r>
        <w:rPr>
          <w:rFonts w:ascii="Consolas" w:hAnsi="Consolas"/>
          <w:sz w:val="20"/>
        </w:rPr>
        <w:br/>
        <w:t>CREATE TABLE IF NOT EXISTS metode_bayar (</w:t>
      </w:r>
      <w:r>
        <w:rPr>
          <w:rFonts w:ascii="Consolas" w:hAnsi="Consolas"/>
          <w:sz w:val="20"/>
        </w:rPr>
        <w:br/>
        <w:t xml:space="preserve">    id INT AUTO_INCREMENT PRIMARY KEY,</w:t>
      </w:r>
      <w:r>
        <w:rPr>
          <w:rFonts w:ascii="Consolas" w:hAnsi="Consolas"/>
          <w:sz w:val="20"/>
        </w:rPr>
        <w:br/>
        <w:t xml:space="preserve">    nama VARCHAR(50) NOT NULL UNIQUE,</w:t>
      </w:r>
      <w:r>
        <w:rPr>
          <w:rFonts w:ascii="Consolas" w:hAnsi="Consolas"/>
          <w:sz w:val="20"/>
        </w:rPr>
        <w:br/>
        <w:t xml:space="preserve">    created_at TIMESTAMP DEFAULT CURRENT_TIMESTAMP,</w:t>
      </w:r>
      <w:r>
        <w:rPr>
          <w:rFonts w:ascii="Consolas" w:hAnsi="Consolas"/>
          <w:sz w:val="20"/>
        </w:rPr>
        <w:br/>
        <w:t xml:space="preserve">    updated_at TIMESTAMP DEFAULT CURRENT_TIMESTAMP ON UPDATE CURRENT_TIMESTAMP</w:t>
      </w:r>
      <w:r>
        <w:rPr>
          <w:rFonts w:ascii="Consolas" w:hAnsi="Consolas"/>
          <w:sz w:val="20"/>
        </w:rPr>
        <w:br/>
        <w:t>) ENGINE=InnoDB;</w:t>
      </w:r>
      <w:r>
        <w:rPr>
          <w:rFonts w:ascii="Consolas" w:hAnsi="Consolas"/>
          <w:sz w:val="20"/>
        </w:rPr>
        <w:br/>
      </w:r>
      <w:r>
        <w:rPr>
          <w:rFonts w:ascii="Consolas" w:hAnsi="Consolas"/>
          <w:sz w:val="20"/>
        </w:rPr>
        <w:br/>
        <w:t>-- 5. Tabel orders</w:t>
      </w:r>
      <w:r>
        <w:rPr>
          <w:rFonts w:ascii="Consolas" w:hAnsi="Consolas"/>
          <w:sz w:val="20"/>
        </w:rPr>
        <w:br/>
        <w:t>CREATE TABLE IF NOT EXISTS orders (</w:t>
      </w:r>
      <w:r>
        <w:rPr>
          <w:rFonts w:ascii="Consolas" w:hAnsi="Consolas"/>
          <w:sz w:val="20"/>
        </w:rPr>
        <w:br/>
        <w:t xml:space="preserve">    id INT AUTO_INCREMENT PRIMARY KEY,</w:t>
      </w:r>
      <w:r>
        <w:rPr>
          <w:rFonts w:ascii="Consolas" w:hAnsi="Consolas"/>
          <w:sz w:val="20"/>
        </w:rPr>
        <w:br/>
        <w:t xml:space="preserve">    no VARCHAR(30) NOT NULL UNIQUE,</w:t>
      </w:r>
      <w:r>
        <w:rPr>
          <w:rFonts w:ascii="Consolas" w:hAnsi="Consolas"/>
          <w:sz w:val="20"/>
        </w:rPr>
        <w:br/>
        <w:t xml:space="preserve">    pelanggan VARCHAR(100) NOT NULL,</w:t>
      </w:r>
      <w:r>
        <w:rPr>
          <w:rFonts w:ascii="Consolas" w:hAnsi="Consolas"/>
          <w:sz w:val="20"/>
        </w:rPr>
        <w:br/>
        <w:t xml:space="preserve">    ukuran VARCHAR(20) NOT NULL,</w:t>
      </w:r>
      <w:r>
        <w:rPr>
          <w:rFonts w:ascii="Consolas" w:hAnsi="Consolas"/>
          <w:sz w:val="20"/>
        </w:rPr>
        <w:br/>
        <w:t xml:space="preserve">    jumlah INT NOT NULL,</w:t>
      </w:r>
      <w:r>
        <w:rPr>
          <w:rFonts w:ascii="Consolas" w:hAnsi="Consolas"/>
          <w:sz w:val="20"/>
        </w:rPr>
        <w:br/>
        <w:t xml:space="preserve">    biaya DOUBLE NOT NULL,</w:t>
      </w:r>
      <w:r>
        <w:rPr>
          <w:rFonts w:ascii="Consolas" w:hAnsi="Consolas"/>
          <w:sz w:val="20"/>
        </w:rPr>
        <w:br/>
        <w:t xml:space="preserve">    created_at TIMESTAMP DEFAULT CURRENT_TIMESTAMP,</w:t>
      </w:r>
      <w:r>
        <w:rPr>
          <w:rFonts w:ascii="Consolas" w:hAnsi="Consolas"/>
          <w:sz w:val="20"/>
        </w:rPr>
        <w:br/>
        <w:t xml:space="preserve">    updated_at TIMESTAMP DEFAULT CURRENT_TIMESTAMP ON UPDATE CURRENT_TIMESTAMP</w:t>
      </w:r>
      <w:r>
        <w:rPr>
          <w:rFonts w:ascii="Consolas" w:hAnsi="Consolas"/>
          <w:sz w:val="20"/>
        </w:rPr>
        <w:br/>
        <w:t>) ENGINE=InnoDB;</w:t>
      </w:r>
    </w:p>
    <w:sectPr w:rsidR="00DC1863"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703120">
    <w:abstractNumId w:val="8"/>
  </w:num>
  <w:num w:numId="2" w16cid:durableId="1603301758">
    <w:abstractNumId w:val="6"/>
  </w:num>
  <w:num w:numId="3" w16cid:durableId="873467732">
    <w:abstractNumId w:val="5"/>
  </w:num>
  <w:num w:numId="4" w16cid:durableId="2071807903">
    <w:abstractNumId w:val="4"/>
  </w:num>
  <w:num w:numId="5" w16cid:durableId="339704567">
    <w:abstractNumId w:val="7"/>
  </w:num>
  <w:num w:numId="6" w16cid:durableId="399866210">
    <w:abstractNumId w:val="3"/>
  </w:num>
  <w:num w:numId="7" w16cid:durableId="668945662">
    <w:abstractNumId w:val="2"/>
  </w:num>
  <w:num w:numId="8" w16cid:durableId="1194659938">
    <w:abstractNumId w:val="1"/>
  </w:num>
  <w:num w:numId="9" w16cid:durableId="910888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98F"/>
    <w:rsid w:val="0006063C"/>
    <w:rsid w:val="0015074B"/>
    <w:rsid w:val="001F47CA"/>
    <w:rsid w:val="0028617C"/>
    <w:rsid w:val="0029639D"/>
    <w:rsid w:val="00326F90"/>
    <w:rsid w:val="003A207A"/>
    <w:rsid w:val="003B2023"/>
    <w:rsid w:val="00723AA2"/>
    <w:rsid w:val="00A17652"/>
    <w:rsid w:val="00A74304"/>
    <w:rsid w:val="00AA1D8D"/>
    <w:rsid w:val="00B47730"/>
    <w:rsid w:val="00CB0664"/>
    <w:rsid w:val="00DC1863"/>
    <w:rsid w:val="00F911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C9B0F"/>
  <w14:defaultImageDpi w14:val="300"/>
  <w15:docId w15:val="{F41FFB17-4924-4AE3-9164-F3F6BBE43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7652"/>
    <w:pPr>
      <w:spacing w:after="100"/>
    </w:pPr>
  </w:style>
  <w:style w:type="character" w:styleId="Hyperlink">
    <w:name w:val="Hyperlink"/>
    <w:basedOn w:val="DefaultParagraphFont"/>
    <w:uiPriority w:val="99"/>
    <w:unhideWhenUsed/>
    <w:rsid w:val="00A17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23</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Fajri</cp:lastModifiedBy>
  <cp:revision>6</cp:revision>
  <dcterms:created xsi:type="dcterms:W3CDTF">2013-12-23T23:15:00Z</dcterms:created>
  <dcterms:modified xsi:type="dcterms:W3CDTF">2026-07-01T06:33:00Z</dcterms:modified>
  <cp:category/>
</cp:coreProperties>
</file>